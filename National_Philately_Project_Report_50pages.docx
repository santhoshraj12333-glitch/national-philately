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20" w:lineRule="exact"/>
        <w:ind w:firstLine="0" w:left="0"/>
      </w:pPr>
    </w:p>
    <w:p>
      <w:pPr>
        <w:spacing w:before="0" w:after="0" w:line="360" w:lineRule="auto"/>
        <w:ind w:firstLine="0" w:left="0"/>
        <w:jc w:val="center"/>
      </w:pPr>
      <w:r>
        <w:rPr>
          <w:b/>
          <w:i w:val="0"/>
          <w:sz w:val="30"/>
          <w:rFonts w:ascii="Times New Roman" w:hAnsi="Times New Roman" w:cs="Times New Roman" w:eastAsia="Times New Roman"/>
        </w:rPr>
        <w:t>National Philately – A Social Stamp Collection</w:t>
      </w:r>
    </w:p>
    <w:p>
      <w:pPr>
        <w:spacing w:before="0" w:after="0" w:line="360" w:lineRule="auto"/>
        <w:ind w:firstLine="0" w:left="0"/>
        <w:jc w:val="center"/>
      </w:pPr>
      <w:r>
        <w:rPr>
          <w:b/>
          <w:i w:val="0"/>
          <w:sz w:val="30"/>
          <w:rFonts w:ascii="Times New Roman" w:hAnsi="Times New Roman" w:cs="Times New Roman" w:eastAsia="Times New Roman"/>
        </w:rPr>
        <w:t>and Discovery Platform</w:t>
      </w:r>
    </w:p>
    <w:p>
      <w:pPr>
        <w:spacing w:before="0" w:after="0" w:line="600" w:lineRule="exact"/>
        <w:ind w:firstLine="0" w:left="0"/>
      </w:pPr>
    </w:p>
    <w:p>
      <w:pPr>
        <w:spacing w:before="0" w:after="0" w:line="360" w:lineRule="auto"/>
        <w:ind w:firstLine="0" w:left="0"/>
        <w:jc w:val="center"/>
      </w:pPr>
      <w:r>
        <w:rPr>
          <w:b/>
          <w:i w:val="0"/>
          <w:sz w:val="30"/>
          <w:rFonts w:ascii="Times New Roman" w:hAnsi="Times New Roman" w:cs="Times New Roman" w:eastAsia="Times New Roman"/>
        </w:rPr>
        <w:t>A PROJECT REPORT</w:t>
      </w:r>
    </w:p>
    <w:p>
      <w:pPr>
        <w:spacing w:before="0" w:after="0" w:line="520" w:lineRule="exact"/>
        <w:ind w:firstLine="0" w:left="0"/>
      </w:pPr>
    </w:p>
    <w:p>
      <w:pPr>
        <w:spacing w:before="0" w:after="0" w:line="360" w:lineRule="auto"/>
        <w:ind w:firstLine="0" w:left="0"/>
        <w:jc w:val="center"/>
      </w:pPr>
      <w:r>
        <w:rPr>
          <w:b w:val="0"/>
          <w:i/>
          <w:sz w:val="24"/>
          <w:rFonts w:ascii="Times New Roman" w:hAnsi="Times New Roman" w:cs="Times New Roman" w:eastAsia="Times New Roman"/>
        </w:rPr>
        <w:t>Submitted by</w:t>
      </w:r>
    </w:p>
    <w:p>
      <w:pPr>
        <w:spacing w:before="0" w:after="0" w:line="280" w:lineRule="exact"/>
        <w:ind w:firstLine="0" w:left="0"/>
      </w:pPr>
    </w:p>
    <w:p>
      <w:pPr>
        <w:spacing w:before="0" w:after="0" w:line="360" w:lineRule="auto"/>
        <w:ind w:firstLine="0" w:left="0"/>
        <w:jc w:val="center"/>
      </w:pPr>
      <w:r>
        <w:rPr>
          <w:b/>
          <w:i w:val="0"/>
          <w:sz w:val="30"/>
          <w:rFonts w:ascii="Times New Roman" w:hAnsi="Times New Roman" w:cs="Times New Roman" w:eastAsia="Times New Roman"/>
        </w:rPr>
        <w:t>Santhosh Raj S (310624150040)</w:t>
      </w:r>
    </w:p>
    <w:p>
      <w:pPr>
        <w:spacing w:before="0" w:after="0" w:line="520" w:lineRule="exact"/>
        <w:ind w:firstLine="0" w:left="0"/>
      </w:pPr>
    </w:p>
    <w:p>
      <w:pPr>
        <w:spacing w:before="0" w:after="0" w:line="360" w:lineRule="auto"/>
        <w:ind w:firstLine="0" w:left="0"/>
        <w:jc w:val="center"/>
      </w:pPr>
      <w:r>
        <w:rPr>
          <w:b w:val="0"/>
          <w:i/>
          <w:sz w:val="24"/>
          <w:rFonts w:ascii="Times New Roman" w:hAnsi="Times New Roman" w:cs="Times New Roman" w:eastAsia="Times New Roman"/>
        </w:rPr>
        <w:t>in partial fulfillment for the award of the Degree</w:t>
      </w:r>
    </w:p>
    <w:p>
      <w:pPr>
        <w:spacing w:before="0" w:after="0" w:line="360" w:lineRule="auto"/>
        <w:ind w:firstLine="0" w:left="0"/>
        <w:jc w:val="center"/>
      </w:pPr>
      <w:r>
        <w:rPr>
          <w:b w:val="0"/>
          <w:i/>
          <w:sz w:val="24"/>
          <w:rFonts w:ascii="Times New Roman" w:hAnsi="Times New Roman" w:cs="Times New Roman" w:eastAsia="Times New Roman"/>
        </w:rPr>
        <w:t>of</w:t>
      </w:r>
    </w:p>
    <w:p>
      <w:pPr>
        <w:spacing w:before="0" w:after="0" w:line="160" w:lineRule="exact"/>
        <w:ind w:firstLine="0" w:left="0"/>
      </w:pPr>
    </w:p>
    <w:p>
      <w:pPr>
        <w:spacing w:before="0" w:after="0" w:line="360" w:lineRule="auto"/>
        <w:ind w:firstLine="0" w:left="0"/>
        <w:jc w:val="center"/>
      </w:pPr>
      <w:r>
        <w:rPr>
          <w:b/>
          <w:i w:val="0"/>
          <w:sz w:val="30"/>
          <w:rFonts w:ascii="Times New Roman" w:hAnsi="Times New Roman" w:cs="Times New Roman" w:eastAsia="Times New Roman"/>
        </w:rPr>
        <w:t>BACHELOR OF ENGINEERING</w:t>
      </w:r>
    </w:p>
    <w:p>
      <w:pPr>
        <w:spacing w:before="0" w:after="0" w:line="280" w:lineRule="exact"/>
        <w:ind w:firstLine="0" w:left="0"/>
      </w:pPr>
    </w:p>
    <w:p>
      <w:pPr>
        <w:spacing w:before="0" w:after="0" w:line="360" w:lineRule="auto"/>
        <w:ind w:firstLine="0" w:left="0"/>
        <w:jc w:val="center"/>
      </w:pPr>
      <w:r>
        <w:rPr>
          <w:b w:val="0"/>
          <w:i/>
          <w:sz w:val="24"/>
          <w:rFonts w:ascii="Times New Roman" w:hAnsi="Times New Roman" w:cs="Times New Roman" w:eastAsia="Times New Roman"/>
        </w:rPr>
        <w:t>in</w:t>
      </w:r>
    </w:p>
    <w:p>
      <w:pPr>
        <w:spacing w:before="0" w:after="0" w:line="360" w:lineRule="exact"/>
        <w:ind w:firstLine="0" w:left="0"/>
      </w:pPr>
    </w:p>
    <w:p>
      <w:pPr>
        <w:spacing w:before="0" w:after="0" w:line="360" w:lineRule="auto"/>
        <w:ind w:firstLine="0" w:left="0"/>
        <w:jc w:val="center"/>
      </w:pPr>
      <w:r>
        <w:rPr>
          <w:b/>
          <w:i w:val="0"/>
          <w:sz w:val="30"/>
          <w:rFonts w:ascii="Times New Roman" w:hAnsi="Times New Roman" w:cs="Times New Roman" w:eastAsia="Times New Roman"/>
        </w:rPr>
        <w:t>DEPARTMENT OF COMPUTER SCIENCE AND DESIGN</w:t>
      </w:r>
    </w:p>
    <w:p>
      <w:pPr>
        <w:spacing w:before="0" w:after="0" w:line="360" w:lineRule="auto"/>
        <w:ind w:firstLine="0" w:left="0"/>
        <w:jc w:val="center"/>
      </w:pPr>
      <w:r>
        <w:rPr>
          <w:b/>
          <w:i w:val="0"/>
          <w:sz w:val="30"/>
          <w:rFonts w:ascii="Times New Roman" w:hAnsi="Times New Roman" w:cs="Times New Roman" w:eastAsia="Times New Roman"/>
        </w:rPr>
        <w:t>2311CSE503R - FULL STACK DEVELOPMENT</w:t>
      </w:r>
    </w:p>
    <w:p>
      <w:pPr>
        <w:spacing w:before="0" w:after="0" w:line="240" w:lineRule="exact"/>
        <w:ind w:firstLine="0" w:left="0"/>
      </w:pPr>
    </w:p>
    <w:p>
      <w:pPr>
        <w:spacing w:before="0" w:after="0" w:line="240" w:lineRule="auto"/>
        <w:ind w:firstLine="0"/>
        <w:jc w:val="center"/>
      </w:pPr>
      <w:r>
        <w:drawing>
          <wp:inline xmlns:a="http://schemas.openxmlformats.org/drawingml/2006/main" xmlns:pic="http://schemas.openxmlformats.org/drawingml/2006/picture">
            <wp:extent cx="1051560" cy="1132931"/>
            <wp:docPr id="1" name="Picture 1"/>
            <wp:cNvGraphicFramePr>
              <a:graphicFrameLocks noChangeAspect="1"/>
            </wp:cNvGraphicFramePr>
            <a:graphic>
              <a:graphicData uri="http://schemas.openxmlformats.org/drawingml/2006/picture">
                <pic:pic>
                  <pic:nvPicPr>
                    <pic:cNvPr id="0" name="logo_20.png"/>
                    <pic:cNvPicPr/>
                  </pic:nvPicPr>
                  <pic:blipFill>
                    <a:blip r:embed="rId9"/>
                    <a:stretch>
                      <a:fillRect/>
                    </a:stretch>
                  </pic:blipFill>
                  <pic:spPr>
                    <a:xfrm>
                      <a:off x="0" y="0"/>
                      <a:ext cx="1051560" cy="1132931"/>
                    </a:xfrm>
                    <a:prstGeom prst="rect"/>
                  </pic:spPr>
                </pic:pic>
              </a:graphicData>
            </a:graphic>
          </wp:inline>
        </w:drawing>
      </w:r>
    </w:p>
    <w:p>
      <w:pPr>
        <w:spacing w:before="0" w:after="0" w:line="240" w:lineRule="exact"/>
        <w:ind w:firstLine="0" w:left="0"/>
      </w:pPr>
    </w:p>
    <w:p>
      <w:pPr>
        <w:spacing w:before="0" w:after="0" w:line="360" w:lineRule="auto"/>
        <w:ind w:firstLine="0" w:left="0"/>
        <w:jc w:val="center"/>
      </w:pPr>
      <w:r>
        <w:rPr>
          <w:b/>
          <w:i w:val="0"/>
          <w:sz w:val="30"/>
          <w:rFonts w:ascii="Times New Roman" w:hAnsi="Times New Roman" w:cs="Times New Roman" w:eastAsia="Times New Roman"/>
        </w:rPr>
        <w:t>EASWARI ENGINEERING COLLEGE,</w:t>
      </w:r>
    </w:p>
    <w:p>
      <w:pPr>
        <w:spacing w:before="0" w:after="0" w:line="360" w:lineRule="auto"/>
        <w:ind w:firstLine="0" w:left="0"/>
        <w:jc w:val="center"/>
      </w:pPr>
      <w:r>
        <w:rPr>
          <w:b/>
          <w:i w:val="0"/>
          <w:sz w:val="19"/>
          <w:rFonts w:ascii="Times New Roman" w:hAnsi="Times New Roman" w:cs="Times New Roman" w:eastAsia="Times New Roman"/>
        </w:rPr>
        <w:t>(AN AUTONOMOUS INSTITUTION) – AFFILIATED TO ANNA UNIVERSITY, CHENNAI</w:t>
      </w:r>
    </w:p>
    <w:p>
      <w:pPr>
        <w:spacing w:before="0" w:after="0" w:line="360" w:lineRule="exact"/>
        <w:ind w:firstLine="0" w:left="0"/>
      </w:pPr>
    </w:p>
    <w:p>
      <w:pPr>
        <w:spacing w:before="0" w:after="0" w:line="360" w:lineRule="auto"/>
        <w:ind w:firstLine="0" w:left="0"/>
        <w:jc w:val="center"/>
      </w:pPr>
      <w:r>
        <w:rPr>
          <w:b/>
          <w:i w:val="0"/>
          <w:sz w:val="30"/>
          <w:rFonts w:ascii="Times New Roman" w:hAnsi="Times New Roman" w:cs="Times New Roman" w:eastAsia="Times New Roman"/>
        </w:rPr>
        <w:t>OCTOBER 2026</w:t>
      </w:r>
    </w:p>
    <w:p>
      <w:pPr>
        <w:pageBreakBefore/>
        <w:spacing w:before="0" w:after="0" w:line="240" w:lineRule="auto"/>
        <w:jc w:val="center"/>
      </w:pPr>
      <w:r>
        <w:drawing>
          <wp:inline xmlns:a="http://schemas.openxmlformats.org/drawingml/2006/main" xmlns:pic="http://schemas.openxmlformats.org/drawingml/2006/picture">
            <wp:extent cx="787400" cy="829582"/>
            <wp:docPr id="2" name="Picture 2"/>
            <wp:cNvGraphicFramePr>
              <a:graphicFrameLocks noChangeAspect="1"/>
            </wp:cNvGraphicFramePr>
            <a:graphic>
              <a:graphicData uri="http://schemas.openxmlformats.org/drawingml/2006/picture">
                <pic:pic>
                  <pic:nvPicPr>
                    <pic:cNvPr id="0" name="logo_23.png"/>
                    <pic:cNvPicPr/>
                  </pic:nvPicPr>
                  <pic:blipFill>
                    <a:blip r:embed="rId10"/>
                    <a:stretch>
                      <a:fillRect/>
                    </a:stretch>
                  </pic:blipFill>
                  <pic:spPr>
                    <a:xfrm>
                      <a:off x="0" y="0"/>
                      <a:ext cx="787400" cy="829582"/>
                    </a:xfrm>
                    <a:prstGeom prst="rect"/>
                  </pic:spPr>
                </pic:pic>
              </a:graphicData>
            </a:graphic>
          </wp:inline>
        </w:drawing>
      </w:r>
    </w:p>
    <w:p>
      <w:pPr>
        <w:spacing w:before="160" w:after="0" w:line="360" w:lineRule="auto"/>
        <w:ind w:firstLine="0" w:left="0"/>
        <w:jc w:val="center"/>
      </w:pPr>
      <w:r>
        <w:rPr>
          <w:b/>
          <w:i w:val="0"/>
          <w:sz w:val="32"/>
          <w:rFonts w:ascii="Times New Roman" w:hAnsi="Times New Roman" w:cs="Times New Roman" w:eastAsia="Times New Roman"/>
        </w:rPr>
        <w:t>EASWARI ENGINEERING COLLEGE</w:t>
      </w:r>
    </w:p>
    <w:p>
      <w:pPr>
        <w:spacing w:before="1400" w:after="0" w:line="360" w:lineRule="auto"/>
        <w:ind w:firstLine="0" w:left="0"/>
        <w:jc w:val="center"/>
      </w:pPr>
      <w:r>
        <w:rPr>
          <w:b/>
          <w:i w:val="0"/>
          <w:sz w:val="27"/>
          <w:rFonts w:ascii="Times New Roman" w:hAnsi="Times New Roman" w:cs="Times New Roman" w:eastAsia="Times New Roman"/>
        </w:rPr>
        <w:t>BONAFIDE CERTIFICATE</w:t>
      </w:r>
    </w:p>
    <w:p>
      <w:pPr>
        <w:spacing w:before="0" w:after="0" w:line="480" w:lineRule="exact"/>
        <w:ind w:firstLine="0" w:left="0"/>
      </w:pPr>
    </w:p>
    <w:p>
      <w:pPr>
        <w:spacing w:before="0" w:after="0" w:line="360" w:lineRule="auto"/>
        <w:ind w:firstLine="720" w:left="0"/>
        <w:jc w:val="both"/>
      </w:pPr>
      <w:r>
        <w:rPr>
          <w:b w:val="0"/>
          <w:i w:val="0"/>
          <w:rFonts w:ascii="Times New Roman" w:hAnsi="Times New Roman" w:cs="Times New Roman" w:eastAsia="Times New Roman"/>
        </w:rPr>
        <w:t>Certified that this mini project report titled “</w:t>
      </w:r>
      <w:r>
        <w:rPr>
          <w:b/>
          <w:i w:val="0"/>
          <w:rFonts w:ascii="Times New Roman" w:hAnsi="Times New Roman" w:cs="Times New Roman" w:eastAsia="Times New Roman"/>
        </w:rPr>
        <w:t>National Philately – A Social Stamp Collection and Discovery Platform</w:t>
      </w:r>
      <w:r>
        <w:rPr>
          <w:b w:val="0"/>
          <w:i w:val="0"/>
          <w:rFonts w:ascii="Times New Roman" w:hAnsi="Times New Roman" w:cs="Times New Roman" w:eastAsia="Times New Roman"/>
        </w:rPr>
        <w:t>” is the Bonafide work of “</w:t>
      </w:r>
      <w:r>
        <w:rPr>
          <w:b/>
          <w:i w:val="0"/>
          <w:rFonts w:ascii="Times New Roman" w:hAnsi="Times New Roman" w:cs="Times New Roman" w:eastAsia="Times New Roman"/>
        </w:rPr>
        <w:t>Santhosh Raj S (310624150040)</w:t>
      </w:r>
      <w:r>
        <w:rPr>
          <w:b w:val="0"/>
          <w:i w:val="0"/>
          <w:rFonts w:ascii="Times New Roman" w:hAnsi="Times New Roman" w:cs="Times New Roman" w:eastAsia="Times New Roman"/>
        </w:rPr>
        <w:t>”, who carried out the project work under my supervision.</w:t>
      </w:r>
    </w:p>
    <w:p>
      <w:pPr>
        <w:spacing w:before="0" w:after="0" w:line="5000" w:lineRule="exact"/>
        <w:ind w:firstLine="0" w:left="0"/>
      </w:pPr>
    </w:p>
    <w:tbl>
      <w:tblPr>
        <w:tblW w:type="auto" w:w="0"/>
        <w:jc w:val="center"/>
        <w:tblLayout w:type="fixed"/>
        <w:tblLook w:firstColumn="1" w:firstRow="1" w:lastColumn="0" w:lastRow="0" w:noHBand="0" w:noVBand="1" w:val="04A0"/>
      </w:tblPr>
      <w:tblGrid>
        <w:gridCol w:w="4333"/>
        <w:gridCol w:w="4333"/>
      </w:tblGrid>
      <w:tr>
        <w:tc>
          <w:tcPr>
            <w:tcW w:type="dxa" w:w="4320"/>
          </w:tcPr>
          <w:p>
            <w:pPr>
              <w:spacing w:before="0" w:after="0" w:line="240" w:lineRule="auto"/>
            </w:pPr>
            <w:r>
              <w:rPr>
                <w:b/>
                <w:sz w:val="24"/>
              </w:rPr>
              <w:t>HEAD OF THE DEPARTMENT</w:t>
            </w:r>
          </w:p>
        </w:tc>
        <w:tc>
          <w:tcPr>
            <w:tcW w:type="dxa" w:w="4320"/>
          </w:tcPr>
          <w:p>
            <w:pPr>
              <w:spacing w:before="0" w:after="0" w:line="240" w:lineRule="auto"/>
            </w:pPr>
            <w:r>
              <w:rPr>
                <w:b/>
                <w:sz w:val="24"/>
              </w:rPr>
              <w:t>SUPERVISOR</w:t>
            </w:r>
          </w:p>
        </w:tc>
      </w:tr>
      <w:tr>
        <w:tc>
          <w:tcPr>
            <w:tcW w:type="dxa" w:w="4320"/>
          </w:tcPr>
          <w:p>
            <w:pPr>
              <w:spacing w:before="120" w:after="0" w:line="240" w:lineRule="auto"/>
            </w:pPr>
            <w:r>
              <w:rPr>
                <w:sz w:val="24"/>
              </w:rPr>
              <w:t>Dr. J. Deepa</w:t>
            </w:r>
          </w:p>
        </w:tc>
        <w:tc>
          <w:tcPr>
            <w:tcW w:type="dxa" w:w="4320"/>
          </w:tcPr>
          <w:p>
            <w:pPr>
              <w:spacing w:before="120" w:after="0" w:line="240" w:lineRule="auto"/>
            </w:pPr>
            <w:r>
              <w:rPr>
                <w:sz w:val="24"/>
              </w:rPr>
              <w:t>Ms. Divyanjali</w:t>
            </w:r>
          </w:p>
        </w:tc>
      </w:tr>
    </w:tbl>
    <w:p>
      <w:pPr>
        <w:pageBreakBefore/>
        <w:spacing w:before="0" w:after="0" w:line="240" w:lineRule="auto"/>
        <w:jc w:val="center"/>
      </w:pPr>
      <w:r>
        <w:drawing>
          <wp:inline xmlns:a="http://schemas.openxmlformats.org/drawingml/2006/main" xmlns:pic="http://schemas.openxmlformats.org/drawingml/2006/picture">
            <wp:extent cx="787400" cy="763965"/>
            <wp:docPr id="3" name="Picture 3"/>
            <wp:cNvGraphicFramePr>
              <a:graphicFrameLocks noChangeAspect="1"/>
            </wp:cNvGraphicFramePr>
            <a:graphic>
              <a:graphicData uri="http://schemas.openxmlformats.org/drawingml/2006/picture">
                <pic:pic>
                  <pic:nvPicPr>
                    <pic:cNvPr id="0" name="logo_26.png"/>
                    <pic:cNvPicPr/>
                  </pic:nvPicPr>
                  <pic:blipFill>
                    <a:blip r:embed="rId11"/>
                    <a:stretch>
                      <a:fillRect/>
                    </a:stretch>
                  </pic:blipFill>
                  <pic:spPr>
                    <a:xfrm>
                      <a:off x="0" y="0"/>
                      <a:ext cx="787400" cy="763965"/>
                    </a:xfrm>
                    <a:prstGeom prst="rect"/>
                  </pic:spPr>
                </pic:pic>
              </a:graphicData>
            </a:graphic>
          </wp:inline>
        </w:drawing>
      </w:r>
    </w:p>
    <w:p>
      <w:pPr>
        <w:spacing w:before="120" w:after="0" w:line="360" w:lineRule="auto"/>
        <w:ind w:firstLine="0" w:left="0"/>
        <w:jc w:val="center"/>
      </w:pPr>
      <w:r>
        <w:rPr>
          <w:b/>
          <w:i w:val="0"/>
          <w:sz w:val="32"/>
          <w:rFonts w:ascii="Times New Roman" w:hAnsi="Times New Roman" w:cs="Times New Roman" w:eastAsia="Times New Roman"/>
        </w:rPr>
        <w:t>EASWARI ENGINEERING COLLEGE</w:t>
      </w:r>
    </w:p>
    <w:p>
      <w:pPr>
        <w:spacing w:before="1100" w:after="0" w:line="360" w:lineRule="auto"/>
        <w:ind w:firstLine="0" w:left="0"/>
        <w:jc w:val="center"/>
      </w:pPr>
      <w:r>
        <w:rPr>
          <w:b/>
          <w:i w:val="0"/>
          <w:sz w:val="27"/>
          <w:rFonts w:ascii="Times New Roman" w:hAnsi="Times New Roman" w:cs="Times New Roman" w:eastAsia="Times New Roman"/>
        </w:rPr>
        <w:t>Certificate of Viva-voce-Examination</w:t>
      </w:r>
    </w:p>
    <w:p>
      <w:pPr>
        <w:spacing w:before="0" w:after="0" w:line="440" w:lineRule="exact"/>
        <w:ind w:firstLine="0" w:left="0"/>
      </w:pPr>
    </w:p>
    <w:p>
      <w:pPr>
        <w:spacing w:before="0" w:after="0" w:line="360" w:lineRule="auto"/>
        <w:ind w:firstLine="720" w:left="0"/>
        <w:jc w:val="both"/>
      </w:pPr>
      <w:r>
        <w:rPr>
          <w:b w:val="0"/>
          <w:i w:val="0"/>
          <w:rFonts w:ascii="Times New Roman" w:hAnsi="Times New Roman" w:cs="Times New Roman" w:eastAsia="Times New Roman"/>
        </w:rPr>
        <w:t>This is to certify that the Viva Voce Examination of the Project Work entitled “National Philately – A Social Stamp Collection and Discovery Platform” submitted by Santhosh Raj S (310624150040) in partial fulfillment of the requirements for the award of the degree of Bachelor of Engineering in Computer Science and Design was conducted on 26.10.2026 in the Department of Computer Science and Design, Easwari Engineering College, Ramapuram – Chennai.</w:t>
      </w:r>
    </w:p>
    <w:p>
      <w:pPr>
        <w:spacing w:before="0" w:after="0" w:line="1800" w:lineRule="exact"/>
        <w:ind w:firstLine="0" w:left="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33"/>
        <w:gridCol w:w="4333"/>
      </w:tblGrid>
      <w:tr>
        <w:tc>
          <w:tcPr>
            <w:tcW w:type="dxa" w:w="4320"/>
          </w:tcPr>
          <w:p>
            <w:pPr>
              <w:spacing w:before="0" w:after="600" w:line="240" w:lineRule="auto"/>
            </w:pPr>
            <w:r>
              <w:rPr>
                <w:b/>
                <w:sz w:val="24"/>
              </w:rPr>
              <w:t>Internal Examiner</w:t>
            </w:r>
          </w:p>
        </w:tc>
        <w:tc>
          <w:tcPr>
            <w:tcW w:type="dxa" w:w="4320"/>
          </w:tcPr>
          <w:p>
            <w:pPr>
              <w:spacing w:before="0" w:after="600" w:line="240" w:lineRule="auto"/>
            </w:pPr>
            <w:r>
              <w:rPr>
                <w:b/>
                <w:sz w:val="24"/>
              </w:rPr>
              <w:t>External Examiner</w:t>
            </w:r>
          </w:p>
        </w:tc>
      </w:tr>
      <w:tr>
        <w:tc>
          <w:tcPr>
            <w:tcW w:type="dxa" w:w="4320"/>
          </w:tcPr>
          <w:p>
            <w:pPr>
              <w:spacing w:before="0" w:after="0" w:line="240" w:lineRule="auto"/>
            </w:pPr>
            <w:r>
              <w:rPr>
                <w:b w:val="0"/>
                <w:sz w:val="24"/>
              </w:rPr>
            </w:r>
          </w:p>
        </w:tc>
        <w:tc>
          <w:tcPr>
            <w:tcW w:type="dxa" w:w="4320"/>
          </w:tcPr>
          <w:p>
            <w:pPr>
              <w:spacing w:before="0" w:after="0" w:line="240" w:lineRule="auto"/>
            </w:pPr>
            <w:r>
              <w:rPr>
                <w:b w:val="0"/>
                <w:sz w:val="24"/>
              </w:rPr>
            </w:r>
          </w:p>
        </w:tc>
      </w:tr>
      <w:tr>
        <w:tc>
          <w:tcPr>
            <w:tcW w:type="dxa" w:w="4320"/>
          </w:tcPr>
          <w:p>
            <w:pPr>
              <w:spacing w:before="0" w:after="0" w:line="240" w:lineRule="auto"/>
            </w:pPr>
            <w:r>
              <w:rPr>
                <w:b w:val="0"/>
                <w:sz w:val="24"/>
              </w:rPr>
              <w:t>Name :</w:t>
            </w:r>
          </w:p>
        </w:tc>
        <w:tc>
          <w:tcPr>
            <w:tcW w:type="dxa" w:w="4320"/>
          </w:tcPr>
          <w:p>
            <w:pPr>
              <w:spacing w:before="0" w:after="0" w:line="240" w:lineRule="auto"/>
            </w:pPr>
            <w:r>
              <w:rPr>
                <w:b w:val="0"/>
                <w:sz w:val="24"/>
              </w:rPr>
              <w:t>Name :</w:t>
            </w:r>
          </w:p>
        </w:tc>
      </w:tr>
      <w:tr>
        <w:tc>
          <w:tcPr>
            <w:tcW w:type="dxa" w:w="4320"/>
          </w:tcPr>
          <w:p>
            <w:pPr>
              <w:spacing w:before="0" w:after="0" w:line="240" w:lineRule="auto"/>
            </w:pPr>
            <w:r>
              <w:rPr>
                <w:b w:val="0"/>
                <w:sz w:val="24"/>
              </w:rPr>
              <w:t>Designation :</w:t>
            </w:r>
          </w:p>
        </w:tc>
        <w:tc>
          <w:tcPr>
            <w:tcW w:type="dxa" w:w="4320"/>
          </w:tcPr>
          <w:p>
            <w:pPr>
              <w:spacing w:before="0" w:after="0" w:line="240" w:lineRule="auto"/>
            </w:pPr>
            <w:r>
              <w:rPr>
                <w:b w:val="0"/>
                <w:sz w:val="24"/>
              </w:rPr>
              <w:t>Designation :</w:t>
            </w:r>
          </w:p>
        </w:tc>
      </w:tr>
      <w:tr>
        <w:tc>
          <w:tcPr>
            <w:tcW w:type="dxa" w:w="4320"/>
          </w:tcPr>
          <w:p>
            <w:pPr>
              <w:spacing w:before="0" w:after="0" w:line="240" w:lineRule="auto"/>
            </w:pPr>
            <w:r>
              <w:rPr>
                <w:b w:val="0"/>
                <w:sz w:val="24"/>
              </w:rPr>
              <w:t>Address :</w:t>
            </w:r>
          </w:p>
        </w:tc>
        <w:tc>
          <w:tcPr>
            <w:tcW w:type="dxa" w:w="4320"/>
          </w:tcPr>
          <w:p>
            <w:pPr>
              <w:spacing w:before="0" w:after="0" w:line="240" w:lineRule="auto"/>
            </w:pPr>
            <w:r>
              <w:rPr>
                <w:b w:val="0"/>
                <w:sz w:val="24"/>
              </w:rPr>
              <w:t>Address :</w:t>
            </w:r>
          </w:p>
        </w:tc>
      </w:tr>
    </w:tbl>
    <w:p>
      <w:pPr>
        <w:sectPr>
          <w:pgSz w:w="11906" w:h="16838"/>
          <w:pgMar w:top="1440" w:right="1440" w:bottom="1440" w:left="1800" w:header="720" w:footer="720" w:gutter="0"/>
          <w:cols w:space="720"/>
          <w:docGrid w:linePitch="360"/>
        </w:sectPr>
      </w:pPr>
    </w:p>
    <w:p>
      <w:pPr>
        <w:pageBreakBefore/>
        <w:spacing w:before="0" w:after="0" w:line="360" w:lineRule="auto"/>
        <w:ind w:firstLine="0" w:left="0"/>
        <w:jc w:val="center"/>
      </w:pPr>
      <w:r>
        <w:rPr>
          <w:b/>
          <w:i w:val="0"/>
          <w:sz w:val="28"/>
          <w:rFonts w:ascii="Times New Roman" w:hAnsi="Times New Roman" w:cs="Times New Roman" w:eastAsia="Times New Roman"/>
        </w:rPr>
        <w:t>ABSTRACT</w:t>
      </w:r>
    </w:p>
    <w:p>
      <w:pPr>
        <w:spacing w:before="0" w:after="0" w:line="360" w:lineRule="auto"/>
        <w:ind w:firstLine="720" w:left="0"/>
        <w:jc w:val="both"/>
      </w:pPr>
      <w:r>
        <w:rPr>
          <w:b w:val="0"/>
          <w:i w:val="0"/>
          <w:rFonts w:ascii="Times New Roman" w:hAnsi="Times New Roman" w:cs="Times New Roman" w:eastAsia="Times New Roman"/>
        </w:rPr>
        <w:t>National Philately is a web application that lets stamp collectors discover stamps from around the world, record what they own in a personal collection, and share their finds with other collectors. Stamp collecting is widely practised but mostly offline: a collector keeps stamps in an album, looks up values in a printed catalogue, and has no reliable record of what is owned, what is missing, or when a particular stamp was issued. Online, the information is scattered across forums, auction listings and image galleries, and the social side of collecting is largely absent.</w:t>
      </w:r>
    </w:p>
    <w:p>
      <w:pPr>
        <w:spacing w:before="0" w:after="0" w:line="360" w:lineRule="auto"/>
        <w:ind w:firstLine="720" w:left="0"/>
        <w:jc w:val="both"/>
      </w:pPr>
      <w:r>
        <w:rPr>
          <w:b w:val="0"/>
          <w:i w:val="0"/>
          <w:rFonts w:ascii="Times New Roman" w:hAnsi="Times New Roman" w:cs="Times New Roman" w:eastAsia="Times New Roman"/>
        </w:rPr>
        <w:t>The system is built on the MERN stack: React (Vite) for the interface, Node.js and Express for the REST API, and MongoDB with Mongoose for storage. Two roles are supported: Collector and Admin. The catalogue uses two independent axes, a category that describes the kind of issue (Historical, Commemorative, Definitive, Cultural, Sports, Science, Wildlife) and a theme that describes its subject (Independence, Space, Wildlife, Art, Architecture, Personalities, Sports, Culture). This makes a filter such as “a Sports stamp about Space” expressible. Every stamp belongs to a country and, where applicable, to a series, and carries its real image together with its source, designer and licence.</w:t>
      </w:r>
    </w:p>
    <w:p>
      <w:pPr>
        <w:spacing w:before="0" w:after="0" w:line="360" w:lineRule="auto"/>
        <w:ind w:firstLine="720" w:left="0"/>
        <w:jc w:val="both"/>
      </w:pPr>
      <w:r>
        <w:rPr>
          <w:b w:val="0"/>
          <w:i w:val="0"/>
          <w:rFonts w:ascii="Times New Roman" w:hAnsi="Times New Roman" w:cs="Times New Roman" w:eastAsia="Times New Roman"/>
        </w:rPr>
        <w:t>A collector can search and filter the catalogue, follow a country year by year, add stamps to a collection, see the gaps still to be filled, and open a Stamp Passport that shows progress through each country. The community area supports posts with an optional stamp attachment, likes, comments, saved posts, following, private profiles, notifications and achievement badges. The admin manages users, stamps and posts, uploads stamp images and removes inappropriate content.</w:t>
      </w:r>
    </w:p>
    <w:p>
      <w:pPr>
        <w:spacing w:before="0" w:after="0" w:line="360" w:lineRule="auto"/>
        <w:ind w:firstLine="720" w:left="0"/>
        <w:jc w:val="both"/>
      </w:pPr>
      <w:r>
        <w:rPr>
          <w:b w:val="0"/>
          <w:i w:val="0"/>
          <w:rFonts w:ascii="Times New Roman" w:hAnsi="Times New Roman" w:cs="Times New Roman" w:eastAsia="Times New Roman"/>
        </w:rPr>
        <w:t>The interface is responsive and mobile-first, with a compact bottom navigation on phones. Access rules are enforced on the server with JWT authentication, bcrypt password hashing, role middleware and ownership checks. The catalogue is seeded with 12 countries, 7 series and 59 real stamps, and the API is covered by an end-to-end test suite of 203 checks.</w:t>
      </w:r>
    </w:p>
    <w:p>
      <w:pPr>
        <w:spacing w:before="0" w:after="0" w:line="360" w:lineRule="auto"/>
        <w:ind w:firstLine="720" w:left="0"/>
        <w:jc w:val="both"/>
      </w:pPr>
      <w:r>
        <w:rPr>
          <w:b/>
          <w:i w:val="0"/>
          <w:rFonts w:ascii="Times New Roman" w:hAnsi="Times New Roman" w:cs="Times New Roman" w:eastAsia="Times New Roman"/>
        </w:rPr>
        <w:t>Keywords:</w:t>
      </w:r>
      <w:r>
        <w:rPr>
          <w:b w:val="0"/>
          <w:i w:val="0"/>
          <w:rFonts w:ascii="Times New Roman" w:hAnsi="Times New Roman" w:cs="Times New Roman" w:eastAsia="Times New Roman"/>
        </w:rPr>
        <w:t xml:space="preserve"> philately, MERN stack, MongoDB, JWT authentication, digital collection, stamp catalogue, community platform, achievement system.</w:t>
      </w:r>
    </w:p>
    <w:p>
      <w:pPr>
        <w:pageBreakBefore/>
        <w:spacing w:before="0" w:after="0" w:line="360" w:lineRule="auto"/>
        <w:ind w:firstLine="0" w:left="0"/>
        <w:jc w:val="center"/>
      </w:pPr>
      <w:r>
        <w:rPr>
          <w:b/>
          <w:i w:val="0"/>
          <w:sz w:val="28"/>
          <w:rFonts w:ascii="Times New Roman" w:hAnsi="Times New Roman" w:cs="Times New Roman" w:eastAsia="Times New Roman"/>
        </w:rPr>
        <w:t>ACKNOWLEDGEMENT</w:t>
      </w:r>
    </w:p>
    <w:p>
      <w:pPr>
        <w:spacing w:before="0" w:after="0" w:line="360" w:lineRule="auto"/>
        <w:ind w:firstLine="720" w:left="0"/>
        <w:jc w:val="both"/>
      </w:pPr>
      <w:r>
        <w:rPr>
          <w:b w:val="0"/>
          <w:i w:val="0"/>
          <w:rFonts w:ascii="Times New Roman" w:hAnsi="Times New Roman" w:cs="Times New Roman" w:eastAsia="Times New Roman"/>
        </w:rPr>
        <w:t>We express our sincere gratitude to the Principal, Dr. P. Deiva Sundari, and the Management of our college for providing us with the opportunity to carry out this project work.</w:t>
      </w:r>
    </w:p>
    <w:p>
      <w:pPr>
        <w:spacing w:before="0" w:after="0" w:line="360" w:lineRule="auto"/>
        <w:ind w:firstLine="720" w:left="0"/>
        <w:jc w:val="both"/>
      </w:pPr>
      <w:r>
        <w:rPr>
          <w:b w:val="0"/>
          <w:i w:val="0"/>
          <w:rFonts w:ascii="Times New Roman" w:hAnsi="Times New Roman" w:cs="Times New Roman" w:eastAsia="Times New Roman"/>
        </w:rPr>
        <w:t>We convey our heartfelt thanks to the Head of the Department, Dr. J. Deepa, Department of Computer Science and Design, for the continuous encouragement and support.</w:t>
      </w:r>
    </w:p>
    <w:p>
      <w:pPr>
        <w:spacing w:before="0" w:after="0" w:line="360" w:lineRule="auto"/>
        <w:ind w:firstLine="720" w:left="0"/>
        <w:jc w:val="both"/>
      </w:pPr>
      <w:r>
        <w:rPr>
          <w:b w:val="0"/>
          <w:i w:val="0"/>
          <w:rFonts w:ascii="Times New Roman" w:hAnsi="Times New Roman" w:cs="Times New Roman" w:eastAsia="Times New Roman"/>
        </w:rPr>
        <w:t>We are extremely thankful to our Project Guide, Ms. Divyanjali, Department of Computer Science and Design, for valuable guidance, suggestions, and motivation throughout the completion of this project.</w:t>
      </w:r>
    </w:p>
    <w:p>
      <w:pPr>
        <w:spacing w:before="0" w:after="0" w:line="360" w:lineRule="auto"/>
        <w:ind w:firstLine="720" w:left="0"/>
        <w:jc w:val="both"/>
      </w:pPr>
      <w:r>
        <w:rPr>
          <w:b w:val="0"/>
          <w:i w:val="0"/>
          <w:rFonts w:ascii="Times New Roman" w:hAnsi="Times New Roman" w:cs="Times New Roman" w:eastAsia="Times New Roman"/>
        </w:rPr>
        <w:t>We would also like to extend our gratitude to all the faculty members of the Department of Computer Science and Design for their support.</w:t>
      </w:r>
    </w:p>
    <w:p>
      <w:pPr>
        <w:spacing w:before="0" w:after="0" w:line="360" w:lineRule="auto"/>
        <w:ind w:firstLine="720" w:left="0"/>
        <w:jc w:val="both"/>
      </w:pPr>
      <w:r>
        <w:rPr>
          <w:b w:val="0"/>
          <w:i w:val="0"/>
          <w:rFonts w:ascii="Times New Roman" w:hAnsi="Times New Roman" w:cs="Times New Roman" w:eastAsia="Times New Roman"/>
        </w:rPr>
        <w:t>Finally, we thank our parents and friends for their constant encouragement and help during the course of this project.</w:t>
      </w:r>
    </w:p>
    <w:p>
      <w:pPr>
        <w:pageBreakBefore/>
        <w:spacing w:before="0" w:after="160" w:line="360" w:lineRule="auto"/>
        <w:ind w:firstLine="0" w:left="0"/>
        <w:jc w:val="center"/>
      </w:pPr>
      <w:r>
        <w:rPr>
          <w:b/>
          <w:i w:val="0"/>
          <w:sz w:val="28"/>
          <w:rFonts w:ascii="Times New Roman" w:hAnsi="Times New Roman" w:cs="Times New Roman" w:eastAsia="Times New Roman"/>
        </w:rPr>
        <w:t>TABLE OF CONTENTS</w:t>
      </w:r>
    </w:p>
    <w:p>
      <w:pPr>
        <w:tabs>
          <w:tab w:pos="8666" w:val="right" w:leader="dot"/>
        </w:tabs>
        <w:spacing w:before="0" w:after="0" w:line="352" w:lineRule="exact"/>
        <w:ind w:left="0" w:firstLine="0"/>
      </w:pPr>
      <w:r>
        <w:rPr>
          <w:b/>
          <w:sz w:val="24"/>
          <w:rFonts w:ascii="Times New Roman" w:hAnsi="Times New Roman" w:cs="Times New Roman" w:eastAsia="Times New Roman"/>
        </w:rPr>
        <w:t>CHAPTER NO. / TITLE</w:t>
      </w:r>
      <w:r>
        <w:rPr>
          <w:b/>
          <w:sz w:val="24"/>
          <w:rFonts w:ascii="Times New Roman" w:hAnsi="Times New Roman" w:cs="Times New Roman" w:eastAsia="Times New Roman"/>
        </w:rPr>
        <w:tab/>
        <w:t>PAGE No.</w:t>
      </w:r>
    </w:p>
    <w:p>
      <w:pPr>
        <w:tabs>
          <w:tab w:pos="8666" w:val="right" w:leader="dot"/>
        </w:tabs>
        <w:spacing w:before="0" w:after="0" w:line="352" w:lineRule="exact"/>
        <w:ind w:left="0" w:firstLine="0"/>
      </w:pPr>
      <w:r>
        <w:rPr>
          <w:b/>
          <w:sz w:val="24"/>
          <w:rFonts w:ascii="Times New Roman" w:hAnsi="Times New Roman" w:cs="Times New Roman" w:eastAsia="Times New Roman"/>
        </w:rPr>
        <w:t>ABSTRACT</w:t>
      </w:r>
      <w:r>
        <w:rPr>
          <w:b/>
          <w:sz w:val="24"/>
          <w:rFonts w:ascii="Times New Roman" w:hAnsi="Times New Roman" w:cs="Times New Roman" w:eastAsia="Times New Roman"/>
        </w:rPr>
        <w:tab/>
        <w:t>i</w:t>
      </w:r>
    </w:p>
    <w:p>
      <w:pPr>
        <w:tabs>
          <w:tab w:pos="8666" w:val="right" w:leader="dot"/>
        </w:tabs>
        <w:spacing w:before="0" w:after="0" w:line="352" w:lineRule="exact"/>
        <w:ind w:left="0" w:firstLine="0"/>
      </w:pPr>
      <w:r>
        <w:rPr>
          <w:b/>
          <w:sz w:val="24"/>
          <w:rFonts w:ascii="Times New Roman" w:hAnsi="Times New Roman" w:cs="Times New Roman" w:eastAsia="Times New Roman"/>
        </w:rPr>
        <w:t>ACKNOWLEDGEMENT</w:t>
      </w:r>
      <w:r>
        <w:rPr>
          <w:b/>
          <w:sz w:val="24"/>
          <w:rFonts w:ascii="Times New Roman" w:hAnsi="Times New Roman" w:cs="Times New Roman" w:eastAsia="Times New Roman"/>
        </w:rPr>
        <w:tab/>
        <w:t>ii</w:t>
      </w:r>
    </w:p>
    <w:p>
      <w:pPr>
        <w:tabs>
          <w:tab w:pos="8666" w:val="right" w:leader="dot"/>
        </w:tabs>
        <w:spacing w:before="0" w:after="0" w:line="352" w:lineRule="exact"/>
        <w:ind w:left="0" w:firstLine="0"/>
      </w:pPr>
      <w:r>
        <w:rPr>
          <w:b/>
          <w:sz w:val="24"/>
          <w:rFonts w:ascii="Times New Roman" w:hAnsi="Times New Roman" w:cs="Times New Roman" w:eastAsia="Times New Roman"/>
        </w:rPr>
        <w:t>CHAPTER 1 – INTRODUCTION</w:t>
      </w:r>
      <w:r>
        <w:rPr>
          <w:b/>
          <w:sz w:val="24"/>
          <w:rFonts w:ascii="Times New Roman" w:hAnsi="Times New Roman" w:cs="Times New Roman" w:eastAsia="Times New Roman"/>
        </w:rPr>
        <w:tab/>
        <w:t>1</w:t>
      </w:r>
    </w:p>
    <w:p>
      <w:pPr>
        <w:tabs>
          <w:tab w:pos="8666" w:val="right" w:leader="dot"/>
        </w:tabs>
        <w:spacing w:before="0" w:after="0" w:line="352" w:lineRule="exact"/>
        <w:ind w:left="600" w:firstLine="0"/>
      </w:pPr>
      <w:r>
        <w:rPr>
          <w:b w:val="0"/>
          <w:sz w:val="24"/>
          <w:rFonts w:ascii="Times New Roman" w:hAnsi="Times New Roman" w:cs="Times New Roman" w:eastAsia="Times New Roman"/>
        </w:rPr>
        <w:t>1.1 Overview</w:t>
      </w:r>
      <w:r>
        <w:rPr>
          <w:b w:val="0"/>
          <w:sz w:val="24"/>
          <w:rFonts w:ascii="Times New Roman" w:hAnsi="Times New Roman" w:cs="Times New Roman" w:eastAsia="Times New Roman"/>
        </w:rPr>
        <w:tab/>
        <w:t>1</w:t>
      </w:r>
    </w:p>
    <w:p>
      <w:pPr>
        <w:tabs>
          <w:tab w:pos="8666" w:val="right" w:leader="dot"/>
        </w:tabs>
        <w:spacing w:before="0" w:after="0" w:line="352" w:lineRule="exact"/>
        <w:ind w:left="600" w:firstLine="0"/>
      </w:pPr>
      <w:r>
        <w:rPr>
          <w:b w:val="0"/>
          <w:sz w:val="24"/>
          <w:rFonts w:ascii="Times New Roman" w:hAnsi="Times New Roman" w:cs="Times New Roman" w:eastAsia="Times New Roman"/>
        </w:rPr>
        <w:t>1.2 Problem Definition</w:t>
      </w:r>
      <w:r>
        <w:rPr>
          <w:b w:val="0"/>
          <w:sz w:val="24"/>
          <w:rFonts w:ascii="Times New Roman" w:hAnsi="Times New Roman" w:cs="Times New Roman" w:eastAsia="Times New Roman"/>
        </w:rPr>
        <w:tab/>
        <w:t>1</w:t>
      </w:r>
    </w:p>
    <w:p>
      <w:pPr>
        <w:tabs>
          <w:tab w:pos="8666" w:val="right" w:leader="dot"/>
        </w:tabs>
        <w:spacing w:before="0" w:after="0" w:line="352" w:lineRule="exact"/>
        <w:ind w:left="600" w:firstLine="0"/>
      </w:pPr>
      <w:r>
        <w:rPr>
          <w:b w:val="0"/>
          <w:sz w:val="24"/>
          <w:rFonts w:ascii="Times New Roman" w:hAnsi="Times New Roman" w:cs="Times New Roman" w:eastAsia="Times New Roman"/>
        </w:rPr>
        <w:t>1.3 Objective</w:t>
      </w:r>
      <w:r>
        <w:rPr>
          <w:b w:val="0"/>
          <w:sz w:val="24"/>
          <w:rFonts w:ascii="Times New Roman" w:hAnsi="Times New Roman" w:cs="Times New Roman" w:eastAsia="Times New Roman"/>
        </w:rPr>
        <w:tab/>
        <w:t>2</w:t>
      </w:r>
    </w:p>
    <w:p>
      <w:pPr>
        <w:tabs>
          <w:tab w:pos="8666" w:val="right" w:leader="dot"/>
        </w:tabs>
        <w:spacing w:before="0" w:after="0" w:line="352" w:lineRule="exact"/>
        <w:ind w:left="600" w:firstLine="0"/>
      </w:pPr>
      <w:r>
        <w:rPr>
          <w:b w:val="0"/>
          <w:sz w:val="24"/>
          <w:rFonts w:ascii="Times New Roman" w:hAnsi="Times New Roman" w:cs="Times New Roman" w:eastAsia="Times New Roman"/>
        </w:rPr>
        <w:t>1.4 Scope of the Project</w:t>
      </w:r>
      <w:r>
        <w:rPr>
          <w:b w:val="0"/>
          <w:sz w:val="24"/>
          <w:rFonts w:ascii="Times New Roman" w:hAnsi="Times New Roman" w:cs="Times New Roman" w:eastAsia="Times New Roman"/>
        </w:rPr>
        <w:tab/>
        <w:t>2</w:t>
      </w:r>
    </w:p>
    <w:p>
      <w:pPr>
        <w:tabs>
          <w:tab w:pos="8666" w:val="right" w:leader="dot"/>
        </w:tabs>
        <w:spacing w:before="0" w:after="0" w:line="352" w:lineRule="exact"/>
        <w:ind w:left="600" w:firstLine="0"/>
      </w:pPr>
      <w:r>
        <w:rPr>
          <w:b w:val="0"/>
          <w:sz w:val="24"/>
          <w:rFonts w:ascii="Times New Roman" w:hAnsi="Times New Roman" w:cs="Times New Roman" w:eastAsia="Times New Roman"/>
        </w:rPr>
        <w:t>1.5 Motivation</w:t>
      </w:r>
      <w:r>
        <w:rPr>
          <w:b w:val="0"/>
          <w:sz w:val="24"/>
          <w:rFonts w:ascii="Times New Roman" w:hAnsi="Times New Roman" w:cs="Times New Roman" w:eastAsia="Times New Roman"/>
        </w:rPr>
        <w:tab/>
        <w:t>3</w:t>
      </w:r>
    </w:p>
    <w:p>
      <w:pPr>
        <w:tabs>
          <w:tab w:pos="8666" w:val="right" w:leader="dot"/>
        </w:tabs>
        <w:spacing w:before="0" w:after="0" w:line="352" w:lineRule="exact"/>
        <w:ind w:left="600" w:firstLine="0"/>
      </w:pPr>
      <w:r>
        <w:rPr>
          <w:b w:val="0"/>
          <w:sz w:val="24"/>
          <w:rFonts w:ascii="Times New Roman" w:hAnsi="Times New Roman" w:cs="Times New Roman" w:eastAsia="Times New Roman"/>
        </w:rPr>
        <w:t>1.6 Organisation of the Report</w:t>
      </w:r>
      <w:r>
        <w:rPr>
          <w:b w:val="0"/>
          <w:sz w:val="24"/>
          <w:rFonts w:ascii="Times New Roman" w:hAnsi="Times New Roman" w:cs="Times New Roman" w:eastAsia="Times New Roman"/>
        </w:rPr>
        <w:tab/>
        <w:t>4</w:t>
      </w:r>
    </w:p>
    <w:p>
      <w:pPr>
        <w:tabs>
          <w:tab w:pos="8666" w:val="right" w:leader="dot"/>
        </w:tabs>
        <w:spacing w:before="0" w:after="0" w:line="352" w:lineRule="exact"/>
        <w:ind w:left="0" w:firstLine="0"/>
      </w:pPr>
      <w:r>
        <w:rPr>
          <w:b/>
          <w:sz w:val="24"/>
          <w:rFonts w:ascii="Times New Roman" w:hAnsi="Times New Roman" w:cs="Times New Roman" w:eastAsia="Times New Roman"/>
        </w:rPr>
        <w:t>CHAPTER 2 – RELATED WORK</w:t>
      </w:r>
      <w:r>
        <w:rPr>
          <w:b/>
          <w:sz w:val="24"/>
          <w:rFonts w:ascii="Times New Roman" w:hAnsi="Times New Roman" w:cs="Times New Roman" w:eastAsia="Times New Roman"/>
        </w:rPr>
        <w:tab/>
        <w:t>5</w:t>
      </w:r>
    </w:p>
    <w:p>
      <w:pPr>
        <w:tabs>
          <w:tab w:pos="8666" w:val="right" w:leader="dot"/>
        </w:tabs>
        <w:spacing w:before="0" w:after="0" w:line="352" w:lineRule="exact"/>
        <w:ind w:left="600" w:firstLine="0"/>
      </w:pPr>
      <w:r>
        <w:rPr>
          <w:b w:val="0"/>
          <w:sz w:val="24"/>
          <w:rFonts w:ascii="Times New Roman" w:hAnsi="Times New Roman" w:cs="Times New Roman" w:eastAsia="Times New Roman"/>
        </w:rPr>
        <w:t>2.1 Literature Review</w:t>
      </w:r>
      <w:r>
        <w:rPr>
          <w:b w:val="0"/>
          <w:sz w:val="24"/>
          <w:rFonts w:ascii="Times New Roman" w:hAnsi="Times New Roman" w:cs="Times New Roman" w:eastAsia="Times New Roman"/>
        </w:rPr>
        <w:tab/>
        <w:t>5</w:t>
      </w:r>
    </w:p>
    <w:p>
      <w:pPr>
        <w:tabs>
          <w:tab w:pos="8666" w:val="right" w:leader="dot"/>
        </w:tabs>
        <w:spacing w:before="0" w:after="0" w:line="352" w:lineRule="exact"/>
        <w:ind w:left="600" w:firstLine="0"/>
      </w:pPr>
      <w:r>
        <w:rPr>
          <w:b w:val="0"/>
          <w:sz w:val="24"/>
          <w:rFonts w:ascii="Times New Roman" w:hAnsi="Times New Roman" w:cs="Times New Roman" w:eastAsia="Times New Roman"/>
        </w:rPr>
        <w:t>2.2 Existing System</w:t>
      </w:r>
      <w:r>
        <w:rPr>
          <w:b w:val="0"/>
          <w:sz w:val="24"/>
          <w:rFonts w:ascii="Times New Roman" w:hAnsi="Times New Roman" w:cs="Times New Roman" w:eastAsia="Times New Roman"/>
        </w:rPr>
        <w:tab/>
        <w:t>5</w:t>
      </w:r>
    </w:p>
    <w:p>
      <w:pPr>
        <w:tabs>
          <w:tab w:pos="8666" w:val="right" w:leader="dot"/>
        </w:tabs>
        <w:spacing w:before="0" w:after="0" w:line="352" w:lineRule="exact"/>
        <w:ind w:left="600" w:firstLine="0"/>
      </w:pPr>
      <w:r>
        <w:rPr>
          <w:b w:val="0"/>
          <w:sz w:val="24"/>
          <w:rFonts w:ascii="Times New Roman" w:hAnsi="Times New Roman" w:cs="Times New Roman" w:eastAsia="Times New Roman"/>
        </w:rPr>
        <w:t>2.3 Proposed System</w:t>
      </w:r>
      <w:r>
        <w:rPr>
          <w:b w:val="0"/>
          <w:sz w:val="24"/>
          <w:rFonts w:ascii="Times New Roman" w:hAnsi="Times New Roman" w:cs="Times New Roman" w:eastAsia="Times New Roman"/>
        </w:rPr>
        <w:tab/>
        <w:t>6</w:t>
      </w:r>
    </w:p>
    <w:p>
      <w:pPr>
        <w:tabs>
          <w:tab w:pos="8666" w:val="right" w:leader="dot"/>
        </w:tabs>
        <w:spacing w:before="0" w:after="0" w:line="352" w:lineRule="exact"/>
        <w:ind w:left="600" w:firstLine="0"/>
      </w:pPr>
      <w:r>
        <w:rPr>
          <w:b w:val="0"/>
          <w:sz w:val="24"/>
          <w:rFonts w:ascii="Times New Roman" w:hAnsi="Times New Roman" w:cs="Times New Roman" w:eastAsia="Times New Roman"/>
        </w:rPr>
        <w:t>2.4 Comparison of Existing and Proposed Systems</w:t>
      </w:r>
      <w:r>
        <w:rPr>
          <w:b w:val="0"/>
          <w:sz w:val="24"/>
          <w:rFonts w:ascii="Times New Roman" w:hAnsi="Times New Roman" w:cs="Times New Roman" w:eastAsia="Times New Roman"/>
        </w:rPr>
        <w:tab/>
        <w:t>7</w:t>
      </w:r>
    </w:p>
    <w:p>
      <w:pPr>
        <w:tabs>
          <w:tab w:pos="8666" w:val="right" w:leader="dot"/>
        </w:tabs>
        <w:spacing w:before="0" w:after="0" w:line="352" w:lineRule="exact"/>
        <w:ind w:left="600" w:firstLine="0"/>
      </w:pPr>
      <w:r>
        <w:rPr>
          <w:b w:val="0"/>
          <w:sz w:val="24"/>
          <w:rFonts w:ascii="Times New Roman" w:hAnsi="Times New Roman" w:cs="Times New Roman" w:eastAsia="Times New Roman"/>
        </w:rPr>
        <w:t>2.5 Feasibility Study</w:t>
      </w:r>
      <w:r>
        <w:rPr>
          <w:b w:val="0"/>
          <w:sz w:val="24"/>
          <w:rFonts w:ascii="Times New Roman" w:hAnsi="Times New Roman" w:cs="Times New Roman" w:eastAsia="Times New Roman"/>
        </w:rPr>
        <w:tab/>
        <w:t>7</w:t>
      </w:r>
    </w:p>
    <w:p>
      <w:pPr>
        <w:tabs>
          <w:tab w:pos="8666" w:val="right" w:leader="dot"/>
        </w:tabs>
        <w:spacing w:before="0" w:after="0" w:line="352" w:lineRule="exact"/>
        <w:ind w:left="0" w:firstLine="0"/>
      </w:pPr>
      <w:r>
        <w:rPr>
          <w:b/>
          <w:sz w:val="24"/>
          <w:rFonts w:ascii="Times New Roman" w:hAnsi="Times New Roman" w:cs="Times New Roman" w:eastAsia="Times New Roman"/>
        </w:rPr>
        <w:t>CHAPTER 3 – SYSTEM ANALYSIS</w:t>
      </w:r>
      <w:r>
        <w:rPr>
          <w:b/>
          <w:sz w:val="24"/>
          <w:rFonts w:ascii="Times New Roman" w:hAnsi="Times New Roman" w:cs="Times New Roman" w:eastAsia="Times New Roman"/>
        </w:rPr>
        <w:tab/>
        <w:t>8</w:t>
      </w:r>
    </w:p>
    <w:p>
      <w:pPr>
        <w:tabs>
          <w:tab w:pos="8666" w:val="right" w:leader="dot"/>
        </w:tabs>
        <w:spacing w:before="0" w:after="0" w:line="352" w:lineRule="exact"/>
        <w:ind w:left="600" w:firstLine="0"/>
      </w:pPr>
      <w:r>
        <w:rPr>
          <w:b w:val="0"/>
          <w:sz w:val="24"/>
          <w:rFonts w:ascii="Times New Roman" w:hAnsi="Times New Roman" w:cs="Times New Roman" w:eastAsia="Times New Roman"/>
        </w:rPr>
        <w:t>3.1 System Requirements</w:t>
      </w:r>
      <w:r>
        <w:rPr>
          <w:b w:val="0"/>
          <w:sz w:val="24"/>
          <w:rFonts w:ascii="Times New Roman" w:hAnsi="Times New Roman" w:cs="Times New Roman" w:eastAsia="Times New Roman"/>
        </w:rPr>
        <w:tab/>
        <w:t>8</w:t>
      </w:r>
    </w:p>
    <w:p>
      <w:pPr>
        <w:tabs>
          <w:tab w:pos="8666" w:val="right" w:leader="dot"/>
        </w:tabs>
        <w:spacing w:before="0" w:after="0" w:line="352" w:lineRule="exact"/>
        <w:ind w:left="600" w:firstLine="0"/>
      </w:pPr>
      <w:r>
        <w:rPr>
          <w:b w:val="0"/>
          <w:sz w:val="24"/>
          <w:rFonts w:ascii="Times New Roman" w:hAnsi="Times New Roman" w:cs="Times New Roman" w:eastAsia="Times New Roman"/>
        </w:rPr>
        <w:t>3.2 Business Rules Enforced on the Server</w:t>
      </w:r>
      <w:r>
        <w:rPr>
          <w:b w:val="0"/>
          <w:sz w:val="24"/>
          <w:rFonts w:ascii="Times New Roman" w:hAnsi="Times New Roman" w:cs="Times New Roman" w:eastAsia="Times New Roman"/>
        </w:rPr>
        <w:tab/>
        <w:t>9</w:t>
      </w:r>
    </w:p>
    <w:p>
      <w:pPr>
        <w:tabs>
          <w:tab w:pos="8666" w:val="right" w:leader="dot"/>
        </w:tabs>
        <w:spacing w:before="0" w:after="0" w:line="352" w:lineRule="exact"/>
        <w:ind w:left="600" w:firstLine="0"/>
      </w:pPr>
      <w:r>
        <w:rPr>
          <w:b w:val="0"/>
          <w:sz w:val="24"/>
          <w:rFonts w:ascii="Times New Roman" w:hAnsi="Times New Roman" w:cs="Times New Roman" w:eastAsia="Times New Roman"/>
        </w:rPr>
        <w:t>3.3 Non-Functional Requirements</w:t>
      </w:r>
      <w:r>
        <w:rPr>
          <w:b w:val="0"/>
          <w:sz w:val="24"/>
          <w:rFonts w:ascii="Times New Roman" w:hAnsi="Times New Roman" w:cs="Times New Roman" w:eastAsia="Times New Roman"/>
        </w:rPr>
        <w:tab/>
        <w:t>10</w:t>
      </w:r>
    </w:p>
    <w:p>
      <w:pPr>
        <w:tabs>
          <w:tab w:pos="8666" w:val="right" w:leader="dot"/>
        </w:tabs>
        <w:spacing w:before="0" w:after="0" w:line="352" w:lineRule="exact"/>
        <w:ind w:left="600" w:firstLine="0"/>
      </w:pPr>
      <w:r>
        <w:rPr>
          <w:b w:val="0"/>
          <w:sz w:val="24"/>
          <w:rFonts w:ascii="Times New Roman" w:hAnsi="Times New Roman" w:cs="Times New Roman" w:eastAsia="Times New Roman"/>
        </w:rPr>
        <w:t>3.4 Actors and Use Cases</w:t>
      </w:r>
      <w:r>
        <w:rPr>
          <w:b w:val="0"/>
          <w:sz w:val="24"/>
          <w:rFonts w:ascii="Times New Roman" w:hAnsi="Times New Roman" w:cs="Times New Roman" w:eastAsia="Times New Roman"/>
        </w:rPr>
        <w:tab/>
        <w:t>10</w:t>
      </w:r>
    </w:p>
    <w:p>
      <w:pPr>
        <w:tabs>
          <w:tab w:pos="8666" w:val="right" w:leader="dot"/>
        </w:tabs>
        <w:spacing w:before="0" w:after="0" w:line="352" w:lineRule="exact"/>
        <w:ind w:left="600" w:firstLine="0"/>
      </w:pPr>
      <w:r>
        <w:rPr>
          <w:b w:val="0"/>
          <w:sz w:val="24"/>
          <w:rFonts w:ascii="Times New Roman" w:hAnsi="Times New Roman" w:cs="Times New Roman" w:eastAsia="Times New Roman"/>
        </w:rPr>
        <w:t>3.5 Software and Hardware Requirements</w:t>
      </w:r>
      <w:r>
        <w:rPr>
          <w:b w:val="0"/>
          <w:sz w:val="24"/>
          <w:rFonts w:ascii="Times New Roman" w:hAnsi="Times New Roman" w:cs="Times New Roman" w:eastAsia="Times New Roman"/>
        </w:rPr>
        <w:tab/>
        <w:t>11</w:t>
      </w:r>
    </w:p>
    <w:p>
      <w:pPr>
        <w:tabs>
          <w:tab w:pos="8666" w:val="right" w:leader="dot"/>
        </w:tabs>
        <w:spacing w:before="0" w:after="0" w:line="352" w:lineRule="exact"/>
        <w:ind w:left="600" w:firstLine="0"/>
      </w:pPr>
      <w:r>
        <w:rPr>
          <w:b w:val="0"/>
          <w:sz w:val="24"/>
          <w:rFonts w:ascii="Times New Roman" w:hAnsi="Times New Roman" w:cs="Times New Roman" w:eastAsia="Times New Roman"/>
        </w:rPr>
        <w:t>3.6 Technology Justification</w:t>
      </w:r>
      <w:r>
        <w:rPr>
          <w:b w:val="0"/>
          <w:sz w:val="24"/>
          <w:rFonts w:ascii="Times New Roman" w:hAnsi="Times New Roman" w:cs="Times New Roman" w:eastAsia="Times New Roman"/>
        </w:rPr>
        <w:tab/>
        <w:t>12</w:t>
      </w:r>
    </w:p>
    <w:p>
      <w:pPr>
        <w:tabs>
          <w:tab w:pos="8666" w:val="right" w:leader="dot"/>
        </w:tabs>
        <w:spacing w:before="0" w:after="0" w:line="352" w:lineRule="exact"/>
        <w:ind w:left="0" w:firstLine="0"/>
      </w:pPr>
      <w:r>
        <w:rPr>
          <w:b/>
          <w:sz w:val="24"/>
          <w:rFonts w:ascii="Times New Roman" w:hAnsi="Times New Roman" w:cs="Times New Roman" w:eastAsia="Times New Roman"/>
        </w:rPr>
        <w:t>CHAPTER 4 – SYSTEM DESIGN</w:t>
      </w:r>
      <w:r>
        <w:rPr>
          <w:b/>
          <w:sz w:val="24"/>
          <w:rFonts w:ascii="Times New Roman" w:hAnsi="Times New Roman" w:cs="Times New Roman" w:eastAsia="Times New Roman"/>
        </w:rPr>
        <w:tab/>
        <w:t>13</w:t>
      </w:r>
    </w:p>
    <w:p>
      <w:pPr>
        <w:tabs>
          <w:tab w:pos="8666" w:val="right" w:leader="dot"/>
        </w:tabs>
        <w:spacing w:before="0" w:after="0" w:line="352" w:lineRule="exact"/>
        <w:ind w:left="600" w:firstLine="0"/>
      </w:pPr>
      <w:r>
        <w:rPr>
          <w:b w:val="0"/>
          <w:sz w:val="24"/>
          <w:rFonts w:ascii="Times New Roman" w:hAnsi="Times New Roman" w:cs="Times New Roman" w:eastAsia="Times New Roman"/>
        </w:rPr>
        <w:t>4.1 System Architecture</w:t>
      </w:r>
      <w:r>
        <w:rPr>
          <w:b w:val="0"/>
          <w:sz w:val="24"/>
          <w:rFonts w:ascii="Times New Roman" w:hAnsi="Times New Roman" w:cs="Times New Roman" w:eastAsia="Times New Roman"/>
        </w:rPr>
        <w:tab/>
        <w:t>13</w:t>
      </w:r>
    </w:p>
    <w:p>
      <w:pPr>
        <w:tabs>
          <w:tab w:pos="8666" w:val="right" w:leader="dot"/>
        </w:tabs>
        <w:spacing w:before="0" w:after="0" w:line="352" w:lineRule="exact"/>
        <w:ind w:left="600" w:firstLine="0"/>
      </w:pPr>
      <w:r>
        <w:rPr>
          <w:b w:val="0"/>
          <w:sz w:val="24"/>
          <w:rFonts w:ascii="Times New Roman" w:hAnsi="Times New Roman" w:cs="Times New Roman" w:eastAsia="Times New Roman"/>
        </w:rPr>
        <w:t>4.2 Modules of the System</w:t>
      </w:r>
      <w:r>
        <w:rPr>
          <w:b w:val="0"/>
          <w:sz w:val="24"/>
          <w:rFonts w:ascii="Times New Roman" w:hAnsi="Times New Roman" w:cs="Times New Roman" w:eastAsia="Times New Roman"/>
        </w:rPr>
        <w:tab/>
        <w:t>14</w:t>
      </w:r>
    </w:p>
    <w:p>
      <w:pPr>
        <w:tabs>
          <w:tab w:pos="8666" w:val="right" w:leader="dot"/>
        </w:tabs>
        <w:spacing w:before="0" w:after="0" w:line="352" w:lineRule="exact"/>
        <w:ind w:left="600" w:firstLine="0"/>
      </w:pPr>
      <w:r>
        <w:rPr>
          <w:b w:val="0"/>
          <w:sz w:val="24"/>
          <w:rFonts w:ascii="Times New Roman" w:hAnsi="Times New Roman" w:cs="Times New Roman" w:eastAsia="Times New Roman"/>
        </w:rPr>
        <w:t>4.3 Data Flow</w:t>
      </w:r>
      <w:r>
        <w:rPr>
          <w:b w:val="0"/>
          <w:sz w:val="24"/>
          <w:rFonts w:ascii="Times New Roman" w:hAnsi="Times New Roman" w:cs="Times New Roman" w:eastAsia="Times New Roman"/>
        </w:rPr>
        <w:tab/>
        <w:t>14</w:t>
      </w:r>
    </w:p>
    <w:p>
      <w:pPr>
        <w:tabs>
          <w:tab w:pos="8666" w:val="right" w:leader="dot"/>
        </w:tabs>
        <w:spacing w:before="0" w:after="0" w:line="352" w:lineRule="exact"/>
        <w:ind w:left="600" w:firstLine="0"/>
      </w:pPr>
      <w:r>
        <w:rPr>
          <w:b w:val="0"/>
          <w:sz w:val="24"/>
          <w:rFonts w:ascii="Times New Roman" w:hAnsi="Times New Roman" w:cs="Times New Roman" w:eastAsia="Times New Roman"/>
        </w:rPr>
        <w:t>4.4 Database Design</w:t>
      </w:r>
      <w:r>
        <w:rPr>
          <w:b w:val="0"/>
          <w:sz w:val="24"/>
          <w:rFonts w:ascii="Times New Roman" w:hAnsi="Times New Roman" w:cs="Times New Roman" w:eastAsia="Times New Roman"/>
        </w:rPr>
        <w:tab/>
        <w:t>16</w:t>
      </w:r>
    </w:p>
    <w:p>
      <w:pPr>
        <w:tabs>
          <w:tab w:pos="8666" w:val="right" w:leader="dot"/>
        </w:tabs>
        <w:spacing w:before="0" w:after="0" w:line="352" w:lineRule="exact"/>
        <w:ind w:left="600" w:firstLine="0"/>
      </w:pPr>
      <w:r>
        <w:rPr>
          <w:b w:val="0"/>
          <w:sz w:val="24"/>
          <w:rFonts w:ascii="Times New Roman" w:hAnsi="Times New Roman" w:cs="Times New Roman" w:eastAsia="Times New Roman"/>
        </w:rPr>
        <w:t>4.5 Class Diagram</w:t>
      </w:r>
      <w:r>
        <w:rPr>
          <w:b w:val="0"/>
          <w:sz w:val="24"/>
          <w:rFonts w:ascii="Times New Roman" w:hAnsi="Times New Roman" w:cs="Times New Roman" w:eastAsia="Times New Roman"/>
        </w:rPr>
        <w:tab/>
        <w:t>17</w:t>
      </w:r>
    </w:p>
    <w:p>
      <w:pPr>
        <w:tabs>
          <w:tab w:pos="8666" w:val="right" w:leader="dot"/>
        </w:tabs>
        <w:spacing w:before="0" w:after="0" w:line="352" w:lineRule="exact"/>
        <w:ind w:left="600" w:firstLine="0"/>
      </w:pPr>
      <w:r>
        <w:rPr>
          <w:b w:val="0"/>
          <w:sz w:val="24"/>
          <w:rFonts w:ascii="Times New Roman" w:hAnsi="Times New Roman" w:cs="Times New Roman" w:eastAsia="Times New Roman"/>
        </w:rPr>
        <w:t>4.6 Sequence Diagrams</w:t>
      </w:r>
      <w:r>
        <w:rPr>
          <w:b w:val="0"/>
          <w:sz w:val="24"/>
          <w:rFonts w:ascii="Times New Roman" w:hAnsi="Times New Roman" w:cs="Times New Roman" w:eastAsia="Times New Roman"/>
        </w:rPr>
        <w:tab/>
        <w:t>18</w:t>
      </w:r>
    </w:p>
    <w:p>
      <w:pPr>
        <w:tabs>
          <w:tab w:pos="8666" w:val="right" w:leader="dot"/>
        </w:tabs>
        <w:spacing w:before="0" w:after="0" w:line="352" w:lineRule="exact"/>
        <w:ind w:left="600" w:firstLine="0"/>
      </w:pPr>
      <w:r>
        <w:rPr>
          <w:b w:val="0"/>
          <w:sz w:val="24"/>
          <w:rFonts w:ascii="Times New Roman" w:hAnsi="Times New Roman" w:cs="Times New Roman" w:eastAsia="Times New Roman"/>
        </w:rPr>
        <w:t>4.7 API Design</w:t>
      </w:r>
      <w:r>
        <w:rPr>
          <w:b w:val="0"/>
          <w:sz w:val="24"/>
          <w:rFonts w:ascii="Times New Roman" w:hAnsi="Times New Roman" w:cs="Times New Roman" w:eastAsia="Times New Roman"/>
        </w:rPr>
        <w:tab/>
        <w:t>19</w:t>
      </w:r>
    </w:p>
    <w:p>
      <w:pPr>
        <w:tabs>
          <w:tab w:pos="8666" w:val="right" w:leader="dot"/>
        </w:tabs>
        <w:spacing w:before="0" w:after="0" w:line="352" w:lineRule="exact"/>
        <w:ind w:left="600" w:firstLine="0"/>
      </w:pPr>
      <w:r>
        <w:rPr>
          <w:b w:val="0"/>
          <w:sz w:val="24"/>
          <w:rFonts w:ascii="Times New Roman" w:hAnsi="Times New Roman" w:cs="Times New Roman" w:eastAsia="Times New Roman"/>
        </w:rPr>
        <w:t>4.8 User Interface Design</w:t>
      </w:r>
      <w:r>
        <w:rPr>
          <w:b w:val="0"/>
          <w:sz w:val="24"/>
          <w:rFonts w:ascii="Times New Roman" w:hAnsi="Times New Roman" w:cs="Times New Roman" w:eastAsia="Times New Roman"/>
        </w:rPr>
        <w:tab/>
        <w:t>21</w:t>
      </w:r>
    </w:p>
    <w:p>
      <w:pPr>
        <w:tabs>
          <w:tab w:pos="8666" w:val="right" w:leader="dot"/>
        </w:tabs>
        <w:spacing w:before="0" w:after="0" w:line="352" w:lineRule="exact"/>
        <w:ind w:left="600" w:firstLine="0"/>
      </w:pPr>
      <w:r>
        <w:rPr>
          <w:b w:val="0"/>
          <w:sz w:val="24"/>
          <w:rFonts w:ascii="Times New Roman" w:hAnsi="Times New Roman" w:cs="Times New Roman" w:eastAsia="Times New Roman"/>
        </w:rPr>
        <w:t>4.9 Security Design</w:t>
      </w:r>
      <w:r>
        <w:rPr>
          <w:b w:val="0"/>
          <w:sz w:val="24"/>
          <w:rFonts w:ascii="Times New Roman" w:hAnsi="Times New Roman" w:cs="Times New Roman" w:eastAsia="Times New Roman"/>
        </w:rPr>
        <w:tab/>
        <w:t>22</w:t>
      </w:r>
    </w:p>
    <w:p>
      <w:pPr>
        <w:tabs>
          <w:tab w:pos="8666" w:val="right" w:leader="dot"/>
        </w:tabs>
        <w:spacing w:before="0" w:after="0" w:line="352" w:lineRule="exact"/>
        <w:ind w:left="0" w:firstLine="0"/>
      </w:pPr>
      <w:r>
        <w:rPr>
          <w:b/>
          <w:sz w:val="24"/>
          <w:rFonts w:ascii="Times New Roman" w:hAnsi="Times New Roman" w:cs="Times New Roman" w:eastAsia="Times New Roman"/>
        </w:rPr>
        <w:t>CHAPTER 5 – IMPLEMENTATION</w:t>
      </w:r>
      <w:r>
        <w:rPr>
          <w:b/>
          <w:sz w:val="24"/>
          <w:rFonts w:ascii="Times New Roman" w:hAnsi="Times New Roman" w:cs="Times New Roman" w:eastAsia="Times New Roman"/>
        </w:rPr>
        <w:tab/>
        <w:t>23</w:t>
      </w:r>
    </w:p>
    <w:p>
      <w:pPr>
        <w:tabs>
          <w:tab w:pos="8666" w:val="right" w:leader="dot"/>
        </w:tabs>
        <w:spacing w:before="0" w:after="0" w:line="352" w:lineRule="exact"/>
        <w:ind w:left="600" w:firstLine="0"/>
      </w:pPr>
      <w:r>
        <w:rPr>
          <w:b w:val="0"/>
          <w:sz w:val="24"/>
          <w:rFonts w:ascii="Times New Roman" w:hAnsi="Times New Roman" w:cs="Times New Roman" w:eastAsia="Times New Roman"/>
        </w:rPr>
        <w:t>5.1 Implementation Overview</w:t>
      </w:r>
      <w:r>
        <w:rPr>
          <w:b w:val="0"/>
          <w:sz w:val="24"/>
          <w:rFonts w:ascii="Times New Roman" w:hAnsi="Times New Roman" w:cs="Times New Roman" w:eastAsia="Times New Roman"/>
        </w:rPr>
        <w:tab/>
        <w:t>23</w:t>
      </w:r>
    </w:p>
    <w:p>
      <w:pPr>
        <w:tabs>
          <w:tab w:pos="8666" w:val="right" w:leader="dot"/>
        </w:tabs>
        <w:spacing w:before="0" w:after="0" w:line="352" w:lineRule="exact"/>
        <w:ind w:left="600" w:firstLine="0"/>
      </w:pPr>
      <w:r>
        <w:rPr>
          <w:b w:val="0"/>
          <w:sz w:val="24"/>
          <w:rFonts w:ascii="Times New Roman" w:hAnsi="Times New Roman" w:cs="Times New Roman" w:eastAsia="Times New Roman"/>
        </w:rPr>
        <w:t>5.2 Development Phases</w:t>
      </w:r>
      <w:r>
        <w:rPr>
          <w:b w:val="0"/>
          <w:sz w:val="24"/>
          <w:rFonts w:ascii="Times New Roman" w:hAnsi="Times New Roman" w:cs="Times New Roman" w:eastAsia="Times New Roman"/>
        </w:rPr>
        <w:tab/>
        <w:t>23</w:t>
      </w:r>
    </w:p>
    <w:p>
      <w:pPr>
        <w:tabs>
          <w:tab w:pos="8666" w:val="right" w:leader="dot"/>
        </w:tabs>
        <w:spacing w:before="0" w:after="0" w:line="352" w:lineRule="exact"/>
        <w:ind w:left="600" w:firstLine="0"/>
      </w:pPr>
      <w:r>
        <w:rPr>
          <w:b w:val="0"/>
          <w:sz w:val="24"/>
          <w:rFonts w:ascii="Times New Roman" w:hAnsi="Times New Roman" w:cs="Times New Roman" w:eastAsia="Times New Roman"/>
        </w:rPr>
        <w:t>5.3 Key Functions</w:t>
      </w:r>
      <w:r>
        <w:rPr>
          <w:b w:val="0"/>
          <w:sz w:val="24"/>
          <w:rFonts w:ascii="Times New Roman" w:hAnsi="Times New Roman" w:cs="Times New Roman" w:eastAsia="Times New Roman"/>
        </w:rPr>
        <w:tab/>
        <w:t>24</w:t>
      </w:r>
    </w:p>
    <w:p>
      <w:pPr>
        <w:tabs>
          <w:tab w:pos="8666" w:val="right" w:leader="dot"/>
        </w:tabs>
        <w:spacing w:before="0" w:after="0" w:line="352" w:lineRule="exact"/>
        <w:ind w:left="600" w:firstLine="0"/>
      </w:pPr>
      <w:r>
        <w:rPr>
          <w:b w:val="0"/>
          <w:sz w:val="24"/>
          <w:rFonts w:ascii="Times New Roman" w:hAnsi="Times New Roman" w:cs="Times New Roman" w:eastAsia="Times New Roman"/>
        </w:rPr>
        <w:t>5.4 Deployment</w:t>
      </w:r>
      <w:r>
        <w:rPr>
          <w:b w:val="0"/>
          <w:sz w:val="24"/>
          <w:rFonts w:ascii="Times New Roman" w:hAnsi="Times New Roman" w:cs="Times New Roman" w:eastAsia="Times New Roman"/>
        </w:rPr>
        <w:tab/>
        <w:t>28</w:t>
      </w:r>
    </w:p>
    <w:p>
      <w:pPr>
        <w:tabs>
          <w:tab w:pos="8666" w:val="right" w:leader="dot"/>
        </w:tabs>
        <w:spacing w:before="0" w:after="0" w:line="352" w:lineRule="exact"/>
        <w:ind w:left="600" w:firstLine="0"/>
      </w:pPr>
      <w:r>
        <w:rPr>
          <w:b w:val="0"/>
          <w:sz w:val="24"/>
          <w:rFonts w:ascii="Times New Roman" w:hAnsi="Times New Roman" w:cs="Times New Roman" w:eastAsia="Times New Roman"/>
        </w:rPr>
        <w:t>5.5 Summary</w:t>
      </w:r>
      <w:r>
        <w:rPr>
          <w:b w:val="0"/>
          <w:sz w:val="24"/>
          <w:rFonts w:ascii="Times New Roman" w:hAnsi="Times New Roman" w:cs="Times New Roman" w:eastAsia="Times New Roman"/>
        </w:rPr>
        <w:tab/>
        <w:t>28</w:t>
      </w:r>
    </w:p>
    <w:p>
      <w:pPr>
        <w:tabs>
          <w:tab w:pos="8666" w:val="right" w:leader="dot"/>
        </w:tabs>
        <w:spacing w:before="0" w:after="0" w:line="352" w:lineRule="exact"/>
        <w:ind w:left="0" w:firstLine="0"/>
      </w:pPr>
      <w:r>
        <w:rPr>
          <w:b/>
          <w:sz w:val="24"/>
          <w:rFonts w:ascii="Times New Roman" w:hAnsi="Times New Roman" w:cs="Times New Roman" w:eastAsia="Times New Roman"/>
        </w:rPr>
        <w:t>CHAPTER 6 – TESTING</w:t>
      </w:r>
      <w:r>
        <w:rPr>
          <w:b/>
          <w:sz w:val="24"/>
          <w:rFonts w:ascii="Times New Roman" w:hAnsi="Times New Roman" w:cs="Times New Roman" w:eastAsia="Times New Roman"/>
        </w:rPr>
        <w:tab/>
        <w:t>29</w:t>
      </w:r>
    </w:p>
    <w:p>
      <w:pPr>
        <w:tabs>
          <w:tab w:pos="8666" w:val="right" w:leader="dot"/>
        </w:tabs>
        <w:spacing w:before="0" w:after="0" w:line="352" w:lineRule="exact"/>
        <w:ind w:left="600" w:firstLine="0"/>
      </w:pPr>
      <w:r>
        <w:rPr>
          <w:b w:val="0"/>
          <w:sz w:val="24"/>
          <w:rFonts w:ascii="Times New Roman" w:hAnsi="Times New Roman" w:cs="Times New Roman" w:eastAsia="Times New Roman"/>
        </w:rPr>
        <w:t>6.1 Testing Approach</w:t>
      </w:r>
      <w:r>
        <w:rPr>
          <w:b w:val="0"/>
          <w:sz w:val="24"/>
          <w:rFonts w:ascii="Times New Roman" w:hAnsi="Times New Roman" w:cs="Times New Roman" w:eastAsia="Times New Roman"/>
        </w:rPr>
        <w:tab/>
        <w:t>29</w:t>
      </w:r>
    </w:p>
    <w:p>
      <w:pPr>
        <w:tabs>
          <w:tab w:pos="8666" w:val="right" w:leader="dot"/>
        </w:tabs>
        <w:spacing w:before="0" w:after="0" w:line="352" w:lineRule="exact"/>
        <w:ind w:left="600" w:firstLine="0"/>
      </w:pPr>
      <w:r>
        <w:rPr>
          <w:b w:val="0"/>
          <w:sz w:val="24"/>
          <w:rFonts w:ascii="Times New Roman" w:hAnsi="Times New Roman" w:cs="Times New Roman" w:eastAsia="Times New Roman"/>
        </w:rPr>
        <w:t>6.2 Test Environment</w:t>
      </w:r>
      <w:r>
        <w:rPr>
          <w:b w:val="0"/>
          <w:sz w:val="24"/>
          <w:rFonts w:ascii="Times New Roman" w:hAnsi="Times New Roman" w:cs="Times New Roman" w:eastAsia="Times New Roman"/>
        </w:rPr>
        <w:tab/>
        <w:t>29</w:t>
      </w:r>
    </w:p>
    <w:p>
      <w:pPr>
        <w:tabs>
          <w:tab w:pos="8666" w:val="right" w:leader="dot"/>
        </w:tabs>
        <w:spacing w:before="0" w:after="0" w:line="352" w:lineRule="exact"/>
        <w:ind w:left="600" w:firstLine="0"/>
      </w:pPr>
      <w:r>
        <w:rPr>
          <w:b w:val="0"/>
          <w:sz w:val="24"/>
          <w:rFonts w:ascii="Times New Roman" w:hAnsi="Times New Roman" w:cs="Times New Roman" w:eastAsia="Times New Roman"/>
        </w:rPr>
        <w:t>6.3 Test Cases</w:t>
      </w:r>
      <w:r>
        <w:rPr>
          <w:b w:val="0"/>
          <w:sz w:val="24"/>
          <w:rFonts w:ascii="Times New Roman" w:hAnsi="Times New Roman" w:cs="Times New Roman" w:eastAsia="Times New Roman"/>
        </w:rPr>
        <w:tab/>
        <w:t>30</w:t>
      </w:r>
    </w:p>
    <w:p>
      <w:pPr>
        <w:tabs>
          <w:tab w:pos="8666" w:val="right" w:leader="dot"/>
        </w:tabs>
        <w:spacing w:before="0" w:after="0" w:line="352" w:lineRule="exact"/>
        <w:ind w:left="600" w:firstLine="0"/>
      </w:pPr>
      <w:r>
        <w:rPr>
          <w:b w:val="0"/>
          <w:sz w:val="24"/>
          <w:rFonts w:ascii="Times New Roman" w:hAnsi="Times New Roman" w:cs="Times New Roman" w:eastAsia="Times New Roman"/>
        </w:rPr>
        <w:t>6.4 Functional Test Results</w:t>
      </w:r>
      <w:r>
        <w:rPr>
          <w:b w:val="0"/>
          <w:sz w:val="24"/>
          <w:rFonts w:ascii="Times New Roman" w:hAnsi="Times New Roman" w:cs="Times New Roman" w:eastAsia="Times New Roman"/>
        </w:rPr>
        <w:tab/>
        <w:t>30</w:t>
      </w:r>
    </w:p>
    <w:p>
      <w:pPr>
        <w:tabs>
          <w:tab w:pos="8666" w:val="right" w:leader="dot"/>
        </w:tabs>
        <w:spacing w:before="0" w:after="0" w:line="352" w:lineRule="exact"/>
        <w:ind w:left="600" w:firstLine="0"/>
      </w:pPr>
      <w:r>
        <w:rPr>
          <w:b w:val="0"/>
          <w:sz w:val="24"/>
          <w:rFonts w:ascii="Times New Roman" w:hAnsi="Times New Roman" w:cs="Times New Roman" w:eastAsia="Times New Roman"/>
        </w:rPr>
        <w:t>6.5 Security Testing</w:t>
      </w:r>
      <w:r>
        <w:rPr>
          <w:b w:val="0"/>
          <w:sz w:val="24"/>
          <w:rFonts w:ascii="Times New Roman" w:hAnsi="Times New Roman" w:cs="Times New Roman" w:eastAsia="Times New Roman"/>
        </w:rPr>
        <w:tab/>
        <w:t>31</w:t>
      </w:r>
    </w:p>
    <w:p>
      <w:pPr>
        <w:tabs>
          <w:tab w:pos="8666" w:val="right" w:leader="dot"/>
        </w:tabs>
        <w:spacing w:before="0" w:after="0" w:line="352" w:lineRule="exact"/>
        <w:ind w:left="600" w:firstLine="0"/>
      </w:pPr>
      <w:r>
        <w:rPr>
          <w:b w:val="0"/>
          <w:sz w:val="24"/>
          <w:rFonts w:ascii="Times New Roman" w:hAnsi="Times New Roman" w:cs="Times New Roman" w:eastAsia="Times New Roman"/>
        </w:rPr>
        <w:t>6.6 Defects Found and Corrected</w:t>
      </w:r>
      <w:r>
        <w:rPr>
          <w:b w:val="0"/>
          <w:sz w:val="24"/>
          <w:rFonts w:ascii="Times New Roman" w:hAnsi="Times New Roman" w:cs="Times New Roman" w:eastAsia="Times New Roman"/>
        </w:rPr>
        <w:tab/>
        <w:t>32</w:t>
      </w:r>
    </w:p>
    <w:p>
      <w:pPr>
        <w:tabs>
          <w:tab w:pos="8666" w:val="right" w:leader="dot"/>
        </w:tabs>
        <w:spacing w:before="0" w:after="0" w:line="352" w:lineRule="exact"/>
        <w:ind w:left="0" w:firstLine="0"/>
      </w:pPr>
      <w:r>
        <w:rPr>
          <w:b/>
          <w:sz w:val="24"/>
          <w:rFonts w:ascii="Times New Roman" w:hAnsi="Times New Roman" w:cs="Times New Roman" w:eastAsia="Times New Roman"/>
        </w:rPr>
        <w:t>CHAPTER 7 – CONCLUSION</w:t>
      </w:r>
      <w:r>
        <w:rPr>
          <w:b/>
          <w:sz w:val="24"/>
          <w:rFonts w:ascii="Times New Roman" w:hAnsi="Times New Roman" w:cs="Times New Roman" w:eastAsia="Times New Roman"/>
        </w:rPr>
        <w:tab/>
        <w:t>33</w:t>
      </w:r>
    </w:p>
    <w:p>
      <w:pPr>
        <w:tabs>
          <w:tab w:pos="8666" w:val="right" w:leader="dot"/>
        </w:tabs>
        <w:spacing w:before="0" w:after="0" w:line="352" w:lineRule="exact"/>
        <w:ind w:left="600" w:firstLine="0"/>
      </w:pPr>
      <w:r>
        <w:rPr>
          <w:b w:val="0"/>
          <w:sz w:val="24"/>
          <w:rFonts w:ascii="Times New Roman" w:hAnsi="Times New Roman" w:cs="Times New Roman" w:eastAsia="Times New Roman"/>
        </w:rPr>
        <w:t>7.1 Summary of the Work</w:t>
      </w:r>
      <w:r>
        <w:rPr>
          <w:b w:val="0"/>
          <w:sz w:val="24"/>
          <w:rFonts w:ascii="Times New Roman" w:hAnsi="Times New Roman" w:cs="Times New Roman" w:eastAsia="Times New Roman"/>
        </w:rPr>
        <w:tab/>
        <w:t>33</w:t>
      </w:r>
    </w:p>
    <w:p>
      <w:pPr>
        <w:tabs>
          <w:tab w:pos="8666" w:val="right" w:leader="dot"/>
        </w:tabs>
        <w:spacing w:before="0" w:after="0" w:line="352" w:lineRule="exact"/>
        <w:ind w:left="600" w:firstLine="0"/>
      </w:pPr>
      <w:r>
        <w:rPr>
          <w:b w:val="0"/>
          <w:sz w:val="24"/>
          <w:rFonts w:ascii="Times New Roman" w:hAnsi="Times New Roman" w:cs="Times New Roman" w:eastAsia="Times New Roman"/>
        </w:rPr>
        <w:t>7.2 Outcomes</w:t>
      </w:r>
      <w:r>
        <w:rPr>
          <w:b w:val="0"/>
          <w:sz w:val="24"/>
          <w:rFonts w:ascii="Times New Roman" w:hAnsi="Times New Roman" w:cs="Times New Roman" w:eastAsia="Times New Roman"/>
        </w:rPr>
        <w:tab/>
        <w:t>33</w:t>
      </w:r>
    </w:p>
    <w:p>
      <w:pPr>
        <w:tabs>
          <w:tab w:pos="8666" w:val="right" w:leader="dot"/>
        </w:tabs>
        <w:spacing w:before="0" w:after="0" w:line="352" w:lineRule="exact"/>
        <w:ind w:left="600" w:firstLine="0"/>
      </w:pPr>
      <w:r>
        <w:rPr>
          <w:b w:val="0"/>
          <w:sz w:val="24"/>
          <w:rFonts w:ascii="Times New Roman" w:hAnsi="Times New Roman" w:cs="Times New Roman" w:eastAsia="Times New Roman"/>
        </w:rPr>
        <w:t>7.3 Limitations</w:t>
      </w:r>
      <w:r>
        <w:rPr>
          <w:b w:val="0"/>
          <w:sz w:val="24"/>
          <w:rFonts w:ascii="Times New Roman" w:hAnsi="Times New Roman" w:cs="Times New Roman" w:eastAsia="Times New Roman"/>
        </w:rPr>
        <w:tab/>
        <w:t>34</w:t>
      </w:r>
    </w:p>
    <w:p>
      <w:pPr>
        <w:tabs>
          <w:tab w:pos="8666" w:val="right" w:leader="dot"/>
        </w:tabs>
        <w:spacing w:before="0" w:after="0" w:line="352" w:lineRule="exact"/>
        <w:ind w:left="600" w:firstLine="0"/>
      </w:pPr>
      <w:r>
        <w:rPr>
          <w:b w:val="0"/>
          <w:sz w:val="24"/>
          <w:rFonts w:ascii="Times New Roman" w:hAnsi="Times New Roman" w:cs="Times New Roman" w:eastAsia="Times New Roman"/>
        </w:rPr>
        <w:t>7.4 Future Enhancements</w:t>
      </w:r>
      <w:r>
        <w:rPr>
          <w:b w:val="0"/>
          <w:sz w:val="24"/>
          <w:rFonts w:ascii="Times New Roman" w:hAnsi="Times New Roman" w:cs="Times New Roman" w:eastAsia="Times New Roman"/>
        </w:rPr>
        <w:tab/>
        <w:t>34</w:t>
      </w:r>
    </w:p>
    <w:p>
      <w:pPr>
        <w:tabs>
          <w:tab w:pos="8666" w:val="right" w:leader="dot"/>
        </w:tabs>
        <w:spacing w:before="0" w:after="0" w:line="352" w:lineRule="exact"/>
        <w:ind w:left="600" w:firstLine="0"/>
      </w:pPr>
      <w:r>
        <w:rPr>
          <w:b w:val="0"/>
          <w:sz w:val="24"/>
          <w:rFonts w:ascii="Times New Roman" w:hAnsi="Times New Roman" w:cs="Times New Roman" w:eastAsia="Times New Roman"/>
        </w:rPr>
        <w:t>7.5 Conclusion</w:t>
      </w:r>
      <w:r>
        <w:rPr>
          <w:b w:val="0"/>
          <w:sz w:val="24"/>
          <w:rFonts w:ascii="Times New Roman" w:hAnsi="Times New Roman" w:cs="Times New Roman" w:eastAsia="Times New Roman"/>
        </w:rPr>
        <w:tab/>
        <w:t>34</w:t>
      </w:r>
    </w:p>
    <w:p>
      <w:pPr>
        <w:tabs>
          <w:tab w:pos="8666" w:val="right" w:leader="dot"/>
        </w:tabs>
        <w:spacing w:before="0" w:after="0" w:line="352" w:lineRule="exact"/>
        <w:ind w:left="0" w:firstLine="0"/>
      </w:pPr>
      <w:r>
        <w:rPr>
          <w:b/>
          <w:sz w:val="24"/>
          <w:rFonts w:ascii="Times New Roman" w:hAnsi="Times New Roman" w:cs="Times New Roman" w:eastAsia="Times New Roman"/>
        </w:rPr>
        <w:t>APPENDIX A – REPRESENTATIVE SOURCE CODE</w:t>
      </w:r>
      <w:r>
        <w:rPr>
          <w:b/>
          <w:sz w:val="24"/>
          <w:rFonts w:ascii="Times New Roman" w:hAnsi="Times New Roman" w:cs="Times New Roman" w:eastAsia="Times New Roman"/>
        </w:rPr>
        <w:tab/>
        <w:t>35</w:t>
      </w:r>
    </w:p>
    <w:p>
      <w:pPr>
        <w:tabs>
          <w:tab w:pos="8666" w:val="right" w:leader="dot"/>
        </w:tabs>
        <w:spacing w:before="0" w:after="0" w:line="352" w:lineRule="exact"/>
        <w:ind w:left="600" w:firstLine="0"/>
      </w:pPr>
      <w:r>
        <w:rPr>
          <w:b w:val="0"/>
          <w:sz w:val="24"/>
          <w:rFonts w:ascii="Times New Roman" w:hAnsi="Times New Roman" w:cs="Times New Roman" w:eastAsia="Times New Roman"/>
        </w:rPr>
        <w:t>A.1 Express application bootstrap</w:t>
      </w:r>
      <w:r>
        <w:rPr>
          <w:b w:val="0"/>
          <w:sz w:val="24"/>
          <w:rFonts w:ascii="Times New Roman" w:hAnsi="Times New Roman" w:cs="Times New Roman" w:eastAsia="Times New Roman"/>
        </w:rPr>
        <w:tab/>
        <w:t>35</w:t>
      </w:r>
    </w:p>
    <w:p>
      <w:pPr>
        <w:tabs>
          <w:tab w:pos="8666" w:val="right" w:leader="dot"/>
        </w:tabs>
        <w:spacing w:before="0" w:after="0" w:line="352" w:lineRule="exact"/>
        <w:ind w:left="600" w:firstLine="0"/>
      </w:pPr>
      <w:r>
        <w:rPr>
          <w:b w:val="0"/>
          <w:sz w:val="24"/>
          <w:rFonts w:ascii="Times New Roman" w:hAnsi="Times New Roman" w:cs="Times New Roman" w:eastAsia="Times New Roman"/>
        </w:rPr>
        <w:t>A.2 User schema</w:t>
      </w:r>
      <w:r>
        <w:rPr>
          <w:b w:val="0"/>
          <w:sz w:val="24"/>
          <w:rFonts w:ascii="Times New Roman" w:hAnsi="Times New Roman" w:cs="Times New Roman" w:eastAsia="Times New Roman"/>
        </w:rPr>
        <w:tab/>
        <w:t>35</w:t>
      </w:r>
    </w:p>
    <w:p>
      <w:pPr>
        <w:tabs>
          <w:tab w:pos="8666" w:val="right" w:leader="dot"/>
        </w:tabs>
        <w:spacing w:before="0" w:after="0" w:line="352" w:lineRule="exact"/>
        <w:ind w:left="600" w:firstLine="0"/>
      </w:pPr>
      <w:r>
        <w:rPr>
          <w:b w:val="0"/>
          <w:sz w:val="24"/>
          <w:rFonts w:ascii="Times New Roman" w:hAnsi="Times New Roman" w:cs="Times New Roman" w:eastAsia="Times New Roman"/>
        </w:rPr>
        <w:t>A.3 Stamp schema and indexes</w:t>
      </w:r>
      <w:r>
        <w:rPr>
          <w:b w:val="0"/>
          <w:sz w:val="24"/>
          <w:rFonts w:ascii="Times New Roman" w:hAnsi="Times New Roman" w:cs="Times New Roman" w:eastAsia="Times New Roman"/>
        </w:rPr>
        <w:tab/>
        <w:t>35</w:t>
      </w:r>
    </w:p>
    <w:p>
      <w:pPr>
        <w:tabs>
          <w:tab w:pos="8666" w:val="right" w:leader="dot"/>
        </w:tabs>
        <w:spacing w:before="0" w:after="0" w:line="352" w:lineRule="exact"/>
        <w:ind w:left="600" w:firstLine="0"/>
      </w:pPr>
      <w:r>
        <w:rPr>
          <w:b w:val="0"/>
          <w:sz w:val="24"/>
          <w:rFonts w:ascii="Times New Roman" w:hAnsi="Times New Roman" w:cs="Times New Roman" w:eastAsia="Times New Roman"/>
        </w:rPr>
        <w:t>A.4 Collection schema with its unique index</w:t>
      </w:r>
      <w:r>
        <w:rPr>
          <w:b w:val="0"/>
          <w:sz w:val="24"/>
          <w:rFonts w:ascii="Times New Roman" w:hAnsi="Times New Roman" w:cs="Times New Roman" w:eastAsia="Times New Roman"/>
        </w:rPr>
        <w:tab/>
        <w:t>36</w:t>
      </w:r>
    </w:p>
    <w:p>
      <w:pPr>
        <w:tabs>
          <w:tab w:pos="8666" w:val="right" w:leader="dot"/>
        </w:tabs>
        <w:spacing w:before="0" w:after="0" w:line="352" w:lineRule="exact"/>
        <w:ind w:left="600" w:firstLine="0"/>
      </w:pPr>
      <w:r>
        <w:rPr>
          <w:b w:val="0"/>
          <w:sz w:val="24"/>
          <w:rFonts w:ascii="Times New Roman" w:hAnsi="Times New Roman" w:cs="Times New Roman" w:eastAsia="Times New Roman"/>
        </w:rPr>
        <w:t>A.5 Follow schema and self-follow guard</w:t>
      </w:r>
      <w:r>
        <w:rPr>
          <w:b w:val="0"/>
          <w:sz w:val="24"/>
          <w:rFonts w:ascii="Times New Roman" w:hAnsi="Times New Roman" w:cs="Times New Roman" w:eastAsia="Times New Roman"/>
        </w:rPr>
        <w:tab/>
        <w:t>36</w:t>
      </w:r>
    </w:p>
    <w:p>
      <w:pPr>
        <w:tabs>
          <w:tab w:pos="8666" w:val="right" w:leader="dot"/>
        </w:tabs>
        <w:spacing w:before="0" w:after="0" w:line="352" w:lineRule="exact"/>
        <w:ind w:left="600" w:firstLine="0"/>
      </w:pPr>
      <w:r>
        <w:rPr>
          <w:b w:val="0"/>
          <w:sz w:val="24"/>
          <w:rFonts w:ascii="Times New Roman" w:hAnsi="Times New Roman" w:cs="Times New Roman" w:eastAsia="Times New Roman"/>
        </w:rPr>
        <w:t>A.6 Authentication and role middleware</w:t>
      </w:r>
      <w:r>
        <w:rPr>
          <w:b w:val="0"/>
          <w:sz w:val="24"/>
          <w:rFonts w:ascii="Times New Roman" w:hAnsi="Times New Roman" w:cs="Times New Roman" w:eastAsia="Times New Roman"/>
        </w:rPr>
        <w:tab/>
        <w:t>36</w:t>
      </w:r>
    </w:p>
    <w:p>
      <w:pPr>
        <w:tabs>
          <w:tab w:pos="8666" w:val="right" w:leader="dot"/>
        </w:tabs>
        <w:spacing w:before="0" w:after="0" w:line="352" w:lineRule="exact"/>
        <w:ind w:left="600" w:firstLine="0"/>
      </w:pPr>
      <w:r>
        <w:rPr>
          <w:b w:val="0"/>
          <w:sz w:val="24"/>
          <w:rFonts w:ascii="Times New Roman" w:hAnsi="Times New Roman" w:cs="Times New Roman" w:eastAsia="Times New Roman"/>
        </w:rPr>
        <w:t>A.7 Registration</w:t>
      </w:r>
      <w:r>
        <w:rPr>
          <w:b w:val="0"/>
          <w:sz w:val="24"/>
          <w:rFonts w:ascii="Times New Roman" w:hAnsi="Times New Roman" w:cs="Times New Roman" w:eastAsia="Times New Roman"/>
        </w:rPr>
        <w:tab/>
        <w:t>37</w:t>
      </w:r>
    </w:p>
    <w:p>
      <w:pPr>
        <w:tabs>
          <w:tab w:pos="8666" w:val="right" w:leader="dot"/>
        </w:tabs>
        <w:spacing w:before="0" w:after="0" w:line="352" w:lineRule="exact"/>
        <w:ind w:left="600" w:firstLine="0"/>
      </w:pPr>
      <w:r>
        <w:rPr>
          <w:b w:val="0"/>
          <w:sz w:val="24"/>
          <w:rFonts w:ascii="Times New Roman" w:hAnsi="Times New Roman" w:cs="Times New Roman" w:eastAsia="Times New Roman"/>
        </w:rPr>
        <w:t>A.8 Login with either identifier</w:t>
      </w:r>
      <w:r>
        <w:rPr>
          <w:b w:val="0"/>
          <w:sz w:val="24"/>
          <w:rFonts w:ascii="Times New Roman" w:hAnsi="Times New Roman" w:cs="Times New Roman" w:eastAsia="Times New Roman"/>
        </w:rPr>
        <w:tab/>
        <w:t>37</w:t>
      </w:r>
    </w:p>
    <w:p>
      <w:pPr>
        <w:tabs>
          <w:tab w:pos="8666" w:val="right" w:leader="dot"/>
        </w:tabs>
        <w:spacing w:before="0" w:after="0" w:line="352" w:lineRule="exact"/>
        <w:ind w:left="600" w:firstLine="0"/>
      </w:pPr>
      <w:r>
        <w:rPr>
          <w:b w:val="0"/>
          <w:sz w:val="24"/>
          <w:rFonts w:ascii="Times New Roman" w:hAnsi="Times New Roman" w:cs="Times New Roman" w:eastAsia="Times New Roman"/>
        </w:rPr>
        <w:t>A.9 Catalogue query builder</w:t>
      </w:r>
      <w:r>
        <w:rPr>
          <w:b w:val="0"/>
          <w:sz w:val="24"/>
          <w:rFonts w:ascii="Times New Roman" w:hAnsi="Times New Roman" w:cs="Times New Roman" w:eastAsia="Times New Roman"/>
        </w:rPr>
        <w:tab/>
        <w:t>37</w:t>
      </w:r>
    </w:p>
    <w:p>
      <w:pPr>
        <w:tabs>
          <w:tab w:pos="8666" w:val="right" w:leader="dot"/>
        </w:tabs>
        <w:spacing w:before="0" w:after="0" w:line="352" w:lineRule="exact"/>
        <w:ind w:left="600" w:firstLine="0"/>
      </w:pPr>
      <w:r>
        <w:rPr>
          <w:b w:val="0"/>
          <w:sz w:val="24"/>
          <w:rFonts w:ascii="Times New Roman" w:hAnsi="Times New Roman" w:cs="Times New Roman" w:eastAsia="Times New Roman"/>
        </w:rPr>
        <w:t>A.10 Optional pagination utility</w:t>
      </w:r>
      <w:r>
        <w:rPr>
          <w:b w:val="0"/>
          <w:sz w:val="24"/>
          <w:rFonts w:ascii="Times New Roman" w:hAnsi="Times New Roman" w:cs="Times New Roman" w:eastAsia="Times New Roman"/>
        </w:rPr>
        <w:tab/>
        <w:t>37</w:t>
      </w:r>
    </w:p>
    <w:p>
      <w:pPr>
        <w:tabs>
          <w:tab w:pos="8666" w:val="right" w:leader="dot"/>
        </w:tabs>
        <w:spacing w:before="0" w:after="0" w:line="352" w:lineRule="exact"/>
        <w:ind w:left="600" w:firstLine="0"/>
      </w:pPr>
      <w:r>
        <w:rPr>
          <w:b w:val="0"/>
          <w:sz w:val="24"/>
          <w:rFonts w:ascii="Times New Roman" w:hAnsi="Times New Roman" w:cs="Times New Roman" w:eastAsia="Times New Roman"/>
        </w:rPr>
        <w:t>A.11 Adding and removing a collection entry</w:t>
      </w:r>
      <w:r>
        <w:rPr>
          <w:b w:val="0"/>
          <w:sz w:val="24"/>
          <w:rFonts w:ascii="Times New Roman" w:hAnsi="Times New Roman" w:cs="Times New Roman" w:eastAsia="Times New Roman"/>
        </w:rPr>
        <w:tab/>
        <w:t>38</w:t>
      </w:r>
    </w:p>
    <w:p>
      <w:pPr>
        <w:tabs>
          <w:tab w:pos="8666" w:val="right" w:leader="dot"/>
        </w:tabs>
        <w:spacing w:before="0" w:after="0" w:line="352" w:lineRule="exact"/>
        <w:ind w:left="600" w:firstLine="0"/>
      </w:pPr>
      <w:r>
        <w:rPr>
          <w:b w:val="0"/>
          <w:sz w:val="24"/>
          <w:rFonts w:ascii="Times New Roman" w:hAnsi="Times New Roman" w:cs="Times New Roman" w:eastAsia="Times New Roman"/>
        </w:rPr>
        <w:t>A.12 Collection Gaps grouping</w:t>
      </w:r>
      <w:r>
        <w:rPr>
          <w:b w:val="0"/>
          <w:sz w:val="24"/>
          <w:rFonts w:ascii="Times New Roman" w:hAnsi="Times New Roman" w:cs="Times New Roman" w:eastAsia="Times New Roman"/>
        </w:rPr>
        <w:tab/>
        <w:t>38</w:t>
      </w:r>
    </w:p>
    <w:p>
      <w:pPr>
        <w:tabs>
          <w:tab w:pos="8666" w:val="right" w:leader="dot"/>
        </w:tabs>
        <w:spacing w:before="0" w:after="0" w:line="352" w:lineRule="exact"/>
        <w:ind w:left="600" w:firstLine="0"/>
      </w:pPr>
      <w:r>
        <w:rPr>
          <w:b w:val="0"/>
          <w:sz w:val="24"/>
          <w:rFonts w:ascii="Times New Roman" w:hAnsi="Times New Roman" w:cs="Times New Roman" w:eastAsia="Times New Roman"/>
        </w:rPr>
        <w:t>A.13 Stamp Passport calculation</w:t>
      </w:r>
      <w:r>
        <w:rPr>
          <w:b w:val="0"/>
          <w:sz w:val="24"/>
          <w:rFonts w:ascii="Times New Roman" w:hAnsi="Times New Roman" w:cs="Times New Roman" w:eastAsia="Times New Roman"/>
        </w:rPr>
        <w:tab/>
        <w:t>38</w:t>
      </w:r>
    </w:p>
    <w:p>
      <w:pPr>
        <w:tabs>
          <w:tab w:pos="8666" w:val="right" w:leader="dot"/>
        </w:tabs>
        <w:spacing w:before="0" w:after="0" w:line="352" w:lineRule="exact"/>
        <w:ind w:left="600" w:firstLine="0"/>
      </w:pPr>
      <w:r>
        <w:rPr>
          <w:b w:val="0"/>
          <w:sz w:val="24"/>
          <w:rFonts w:ascii="Times New Roman" w:hAnsi="Times New Roman" w:cs="Times New Roman" w:eastAsia="Times New Roman"/>
        </w:rPr>
        <w:t>A.14 Achievement rules and idempotent unlock</w:t>
      </w:r>
      <w:r>
        <w:rPr>
          <w:b w:val="0"/>
          <w:sz w:val="24"/>
          <w:rFonts w:ascii="Times New Roman" w:hAnsi="Times New Roman" w:cs="Times New Roman" w:eastAsia="Times New Roman"/>
        </w:rPr>
        <w:tab/>
        <w:t>39</w:t>
      </w:r>
    </w:p>
    <w:p>
      <w:pPr>
        <w:tabs>
          <w:tab w:pos="8666" w:val="right" w:leader="dot"/>
        </w:tabs>
        <w:spacing w:before="0" w:after="0" w:line="352" w:lineRule="exact"/>
        <w:ind w:left="600" w:firstLine="0"/>
      </w:pPr>
      <w:r>
        <w:rPr>
          <w:b w:val="0"/>
          <w:sz w:val="24"/>
          <w:rFonts w:ascii="Times New Roman" w:hAnsi="Times New Roman" w:cs="Times New Roman" w:eastAsia="Times New Roman"/>
        </w:rPr>
        <w:t>A.15 Privacy filter for the community feed</w:t>
      </w:r>
      <w:r>
        <w:rPr>
          <w:b w:val="0"/>
          <w:sz w:val="24"/>
          <w:rFonts w:ascii="Times New Roman" w:hAnsi="Times New Roman" w:cs="Times New Roman" w:eastAsia="Times New Roman"/>
        </w:rPr>
        <w:tab/>
        <w:t>39</w:t>
      </w:r>
    </w:p>
    <w:p>
      <w:pPr>
        <w:tabs>
          <w:tab w:pos="8666" w:val="right" w:leader="dot"/>
        </w:tabs>
        <w:spacing w:before="0" w:after="0" w:line="352" w:lineRule="exact"/>
        <w:ind w:left="600" w:firstLine="0"/>
      </w:pPr>
      <w:r>
        <w:rPr>
          <w:b w:val="0"/>
          <w:sz w:val="24"/>
          <w:rFonts w:ascii="Times New Roman" w:hAnsi="Times New Roman" w:cs="Times New Roman" w:eastAsia="Times New Roman"/>
        </w:rPr>
        <w:t>A.16 Admin account toggle and cascade delegation</w:t>
      </w:r>
      <w:r>
        <w:rPr>
          <w:b w:val="0"/>
          <w:sz w:val="24"/>
          <w:rFonts w:ascii="Times New Roman" w:hAnsi="Times New Roman" w:cs="Times New Roman" w:eastAsia="Times New Roman"/>
        </w:rPr>
        <w:tab/>
        <w:t>39</w:t>
      </w:r>
    </w:p>
    <w:p>
      <w:pPr>
        <w:tabs>
          <w:tab w:pos="8666" w:val="right" w:leader="dot"/>
        </w:tabs>
        <w:spacing w:before="0" w:after="0" w:line="352" w:lineRule="exact"/>
        <w:ind w:left="600" w:firstLine="0"/>
      </w:pPr>
      <w:r>
        <w:rPr>
          <w:b w:val="0"/>
          <w:sz w:val="24"/>
          <w:rFonts w:ascii="Times New Roman" w:hAnsi="Times New Roman" w:cs="Times New Roman" w:eastAsia="Times New Roman"/>
        </w:rPr>
        <w:t>A.17 Image upload validation</w:t>
      </w:r>
      <w:r>
        <w:rPr>
          <w:b w:val="0"/>
          <w:sz w:val="24"/>
          <w:rFonts w:ascii="Times New Roman" w:hAnsi="Times New Roman" w:cs="Times New Roman" w:eastAsia="Times New Roman"/>
        </w:rPr>
        <w:tab/>
        <w:t>40</w:t>
      </w:r>
    </w:p>
    <w:p>
      <w:pPr>
        <w:tabs>
          <w:tab w:pos="8666" w:val="right" w:leader="dot"/>
        </w:tabs>
        <w:spacing w:before="0" w:after="0" w:line="352" w:lineRule="exact"/>
        <w:ind w:left="600" w:firstLine="0"/>
      </w:pPr>
      <w:r>
        <w:rPr>
          <w:b w:val="0"/>
          <w:sz w:val="24"/>
          <w:rFonts w:ascii="Times New Roman" w:hAnsi="Times New Roman" w:cs="Times New Roman" w:eastAsia="Times New Roman"/>
        </w:rPr>
        <w:t>A.18 Sample API exchange</w:t>
      </w:r>
      <w:r>
        <w:rPr>
          <w:b w:val="0"/>
          <w:sz w:val="24"/>
          <w:rFonts w:ascii="Times New Roman" w:hAnsi="Times New Roman" w:cs="Times New Roman" w:eastAsia="Times New Roman"/>
        </w:rPr>
        <w:tab/>
        <w:t>40</w:t>
      </w:r>
    </w:p>
    <w:p>
      <w:pPr>
        <w:tabs>
          <w:tab w:pos="8666" w:val="right" w:leader="dot"/>
        </w:tabs>
        <w:spacing w:before="0" w:after="0" w:line="352" w:lineRule="exact"/>
        <w:ind w:left="0" w:firstLine="0"/>
      </w:pPr>
      <w:r>
        <w:rPr>
          <w:b/>
          <w:sz w:val="24"/>
          <w:rFonts w:ascii="Times New Roman" w:hAnsi="Times New Roman" w:cs="Times New Roman" w:eastAsia="Times New Roman"/>
        </w:rPr>
        <w:t>SCREENSHOTS OF THE PROJECT</w:t>
      </w:r>
      <w:r>
        <w:rPr>
          <w:b/>
          <w:sz w:val="24"/>
          <w:rFonts w:ascii="Times New Roman" w:hAnsi="Times New Roman" w:cs="Times New Roman" w:eastAsia="Times New Roman"/>
        </w:rPr>
        <w:tab/>
        <w:t>41</w:t>
      </w:r>
    </w:p>
    <w:p>
      <w:pPr>
        <w:tabs>
          <w:tab w:pos="8666" w:val="right" w:leader="dot"/>
        </w:tabs>
        <w:spacing w:before="0" w:after="0" w:line="352" w:lineRule="exact"/>
        <w:ind w:left="0" w:firstLine="0"/>
      </w:pPr>
      <w:r>
        <w:rPr>
          <w:b/>
          <w:sz w:val="24"/>
          <w:rFonts w:ascii="Times New Roman" w:hAnsi="Times New Roman" w:cs="Times New Roman" w:eastAsia="Times New Roman"/>
        </w:rPr>
        <w:t>REFERENCES</w:t>
      </w:r>
      <w:r>
        <w:rPr>
          <w:b/>
          <w:sz w:val="24"/>
          <w:rFonts w:ascii="Times New Roman" w:hAnsi="Times New Roman" w:cs="Times New Roman" w:eastAsia="Times New Roman"/>
        </w:rPr>
        <w:tab/>
        <w:t>43</w:t>
      </w:r>
    </w:p>
    <w:p>
      <w:pPr>
        <w:sectPr>
          <w:footerReference w:type="default" r:id="rId12"/>
          <w:pgSz w:w="11906" w:h="16838"/>
          <w:pgMar w:top="1440" w:right="1440" w:bottom="1440" w:left="1800" w:header="720" w:footer="720" w:gutter="0"/>
          <w:cols w:space="720"/>
          <w:docGrid w:linePitch="360"/>
          <w:pgNumType w:fmt="lowerRoman" w:start="1"/>
        </w:sectPr>
      </w:pPr>
    </w:p>
    <w:p>
      <w:pPr>
        <w:keepNext/>
        <w:pageBreakBefore/>
        <w:spacing w:before="0" w:after="0" w:line="360" w:lineRule="auto"/>
        <w:ind w:firstLine="0" w:left="0"/>
        <w:jc w:val="center"/>
      </w:pPr>
      <w:r>
        <w:rPr>
          <w:b/>
          <w:i w:val="0"/>
          <w:sz w:val="28"/>
          <w:rFonts w:ascii="Times New Roman" w:hAnsi="Times New Roman" w:cs="Times New Roman" w:eastAsia="Times New Roman"/>
        </w:rPr>
        <w:t>CHAPTER 1</w:t>
      </w:r>
    </w:p>
    <w:p>
      <w:pPr>
        <w:keepNext/>
        <w:spacing w:before="0" w:after="100" w:line="360" w:lineRule="auto"/>
        <w:ind w:firstLine="0" w:left="0"/>
        <w:jc w:val="center"/>
      </w:pPr>
      <w:r>
        <w:rPr>
          <w:b/>
          <w:i w:val="0"/>
          <w:sz w:val="28"/>
          <w:rFonts w:ascii="Times New Roman" w:hAnsi="Times New Roman" w:cs="Times New Roman" w:eastAsia="Times New Roman"/>
        </w:rPr>
        <w:t>INTRODUCTION</w:t>
      </w:r>
    </w:p>
    <w:p>
      <w:pPr>
        <w:keepNext/>
        <w:spacing w:before="0" w:after="0" w:line="360" w:lineRule="auto"/>
        <w:ind w:firstLine="0" w:left="0"/>
      </w:pPr>
      <w:r>
        <w:rPr>
          <w:b/>
          <w:i w:val="0"/>
          <w:rFonts w:ascii="Times New Roman" w:hAnsi="Times New Roman" w:cs="Times New Roman" w:eastAsia="Times New Roman"/>
        </w:rPr>
        <w:t>1.1 Overview</w:t>
      </w:r>
    </w:p>
    <w:p>
      <w:pPr>
        <w:spacing w:before="0" w:after="0" w:line="360" w:lineRule="auto"/>
        <w:ind w:firstLine="720" w:left="0"/>
        <w:jc w:val="both"/>
      </w:pPr>
      <w:r>
        <w:rPr>
          <w:b w:val="0"/>
          <w:i w:val="0"/>
          <w:rFonts w:ascii="Times New Roman" w:hAnsi="Times New Roman" w:cs="Times New Roman" w:eastAsia="Times New Roman"/>
        </w:rPr>
        <w:t>Philately is the study and collection of postage stamps. It began soon after the first adhesive stamp was issued in 1840 and has grown into a worldwide hobby with national societies, specialist catalogues and international exhibitions. A stamp is a small official document: its design, denomination and date of issue record a moment in the history of the country that printed it. Collectors value stamps for their history and their artwork.</w:t>
      </w:r>
    </w:p>
    <w:p>
      <w:pPr>
        <w:spacing w:before="0" w:after="0" w:line="360" w:lineRule="auto"/>
        <w:ind w:firstLine="720" w:left="0"/>
        <w:jc w:val="both"/>
      </w:pPr>
      <w:r>
        <w:rPr>
          <w:b w:val="0"/>
          <w:i w:val="0"/>
          <w:rFonts w:ascii="Times New Roman" w:hAnsi="Times New Roman" w:cs="Times New Roman" w:eastAsia="Times New Roman"/>
        </w:rPr>
        <w:t>For most of its history the hobby has been paper-based. A collector keeps stamps in an album, writes the catalogue number beside each one, and looks up prices in a printed catalogue that is revised every few years. Discoveries happen at stamp fairs, in club meetings and through dealers. Nothing in this routine is recorded in a form that can be searched, counted or shared, and the knowledge built up over years lives only in the collector’s memory and handwriting.</w:t>
      </w:r>
    </w:p>
    <w:p>
      <w:pPr>
        <w:spacing w:before="0" w:after="0" w:line="360" w:lineRule="auto"/>
        <w:ind w:firstLine="720" w:left="0"/>
        <w:jc w:val="both"/>
      </w:pPr>
      <w:r>
        <w:rPr>
          <w:b w:val="0"/>
          <w:i w:val="0"/>
          <w:rFonts w:ascii="Times New Roman" w:hAnsi="Times New Roman" w:cs="Times New Roman" w:eastAsia="Times New Roman"/>
        </w:rPr>
        <w:t>National Philately moves the hobby online. The catalogue is stored in MongoDB, so a stamp can be found by name, country, year, category, theme or series instead of by turning pages. A personal collection records which stamps the collector owns, and two derived views answer the questions a collector actually asks: what is missing, and how complete is each country. A community area lets collectors post a find, comment on it and follow the people whose collections they admire. Achievements and notifications give the hobby the small rewards that a paper album cannot.</w:t>
      </w:r>
    </w:p>
    <w:p>
      <w:pPr>
        <w:spacing w:before="0" w:after="0" w:line="360" w:lineRule="auto"/>
        <w:ind w:firstLine="720" w:left="0"/>
        <w:jc w:val="both"/>
      </w:pPr>
      <w:r>
        <w:rPr>
          <w:b w:val="0"/>
          <w:i w:val="0"/>
          <w:rFonts w:ascii="Times New Roman" w:hAnsi="Times New Roman" w:cs="Times New Roman" w:eastAsia="Times New Roman"/>
        </w:rPr>
        <w:t>The platform is written as a full stack web application. The client is a React single-page application built with Vite, the server is a REST API written with Node.js and Express, and the data lives in MongoDB through Mongoose. The design keeps the three tiers separate so that each can be developed, tested and deployed independently.</w:t>
      </w:r>
    </w:p>
    <w:p>
      <w:pPr>
        <w:keepNext/>
        <w:spacing w:before="0" w:after="0" w:line="360" w:lineRule="auto"/>
        <w:ind w:firstLine="0" w:left="0"/>
      </w:pPr>
      <w:r>
        <w:rPr>
          <w:b/>
          <w:i w:val="0"/>
          <w:rFonts w:ascii="Times New Roman" w:hAnsi="Times New Roman" w:cs="Times New Roman" w:eastAsia="Times New Roman"/>
        </w:rPr>
        <w:t>1.2 Problem Definition</w:t>
      </w:r>
    </w:p>
    <w:p>
      <w:pPr>
        <w:spacing w:before="0" w:after="0" w:line="360" w:lineRule="auto"/>
        <w:ind w:firstLine="720" w:left="0"/>
        <w:jc w:val="both"/>
      </w:pPr>
      <w:r>
        <w:rPr>
          <w:b w:val="0"/>
          <w:i w:val="0"/>
          <w:rFonts w:ascii="Times New Roman" w:hAnsi="Times New Roman" w:cs="Times New Roman" w:eastAsia="Times New Roman"/>
        </w:rPr>
        <w:t>The problems this project addresses are: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paper album has no backup and no search. A collector who owns several hundred stamps cannot quickly answer whether a particular stamp is already in the collection.</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Printed catalogues are expensive, quickly out of date, and organised by one axis at a time. They cannot easily answer a combined question such as “a Sports stamp from Japan about Space”.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Catalogue information online is scattered across marketplaces, forums and image galleries, so a collector keeps several browser tabs open and still cannot tell which entries are complete or trustworthy.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Collecting is a social hobby, but existing tools offer no way to share a find, follow another collector or discuss a stamp in one place.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new collector has no sense of progress. Without a record of what is missing, the next purchase is a guess rather than a plan.</w:t>
      </w:r>
    </w:p>
    <w:p>
      <w:pPr>
        <w:spacing w:before="0" w:after="0" w:line="360" w:lineRule="auto"/>
        <w:ind w:firstLine="720" w:left="0"/>
        <w:jc w:val="both"/>
      </w:pPr>
      <w:r>
        <w:rPr>
          <w:b w:val="0"/>
          <w:i w:val="0"/>
          <w:rFonts w:ascii="Times New Roman" w:hAnsi="Times New Roman" w:cs="Times New Roman" w:eastAsia="Times New Roman"/>
        </w:rPr>
        <w:t>These problems reinforce one another. Without a searchable record, a collector buys duplicates; without a view of what is missing, a collection grows unevenly; without a community, the knowledge needed to judge a stamp stays with a few experts.</w:t>
      </w:r>
    </w:p>
    <w:p>
      <w:pPr>
        <w:keepNext/>
        <w:spacing w:before="0" w:after="0" w:line="360" w:lineRule="auto"/>
        <w:ind w:firstLine="0" w:left="0"/>
      </w:pPr>
      <w:r>
        <w:rPr>
          <w:b/>
          <w:i w:val="0"/>
          <w:rFonts w:ascii="Times New Roman" w:hAnsi="Times New Roman" w:cs="Times New Roman" w:eastAsia="Times New Roman"/>
        </w:rPr>
        <w:t>1.3 Objective</w:t>
      </w:r>
    </w:p>
    <w:p>
      <w:pPr>
        <w:spacing w:before="0" w:after="0" w:line="360" w:lineRule="auto"/>
        <w:ind w:firstLine="720" w:left="0"/>
        <w:jc w:val="both"/>
      </w:pPr>
      <w:r>
        <w:rPr>
          <w:b w:val="0"/>
          <w:i w:val="0"/>
          <w:rFonts w:ascii="Times New Roman" w:hAnsi="Times New Roman" w:cs="Times New Roman" w:eastAsia="Times New Roman"/>
        </w:rPr>
        <w:t>The main objective is to build a secure, responsive web platform that makes stamp collecting searchable, recordable and social. The specific objectives are: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let collectors register with a name, a unique username and an email address, and to sign in securely.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provide a catalogue that can be searched and filtered on several independent fields at the same time.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classify every stamp on two axes, a category that describes the kind of issue and a theme that describes its subject.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let a collector record the stamps they own and see the gaps that remain, grouped by country and by series.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show a Stamp Passport that measures progress through each country in the catalogue.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support a community of collectors through posts, comments, likes, saved posts and following, with a private-profile option.</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reward progress with achievement badges and to notify collectors of activity that concerns them.</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give an administrator tools to manage users, stamps and posts, and to upload stamp images safely.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To enforce every access rule on the server and to keep the interface usable on a phone.</w:t>
      </w:r>
    </w:p>
    <w:p>
      <w:pPr>
        <w:keepNext/>
        <w:spacing w:before="0" w:after="0" w:line="360" w:lineRule="auto"/>
        <w:ind w:firstLine="0" w:left="0"/>
      </w:pPr>
      <w:r>
        <w:rPr>
          <w:b/>
          <w:i w:val="0"/>
          <w:rFonts w:ascii="Times New Roman" w:hAnsi="Times New Roman" w:cs="Times New Roman" w:eastAsia="Times New Roman"/>
        </w:rPr>
        <w:t>1.4 Scope of the Project</w:t>
      </w:r>
    </w:p>
    <w:p>
      <w:pPr>
        <w:spacing w:before="0" w:after="0" w:line="360" w:lineRule="auto"/>
        <w:ind w:firstLine="720" w:left="0"/>
        <w:jc w:val="both"/>
      </w:pPr>
      <w:r>
        <w:rPr>
          <w:b w:val="0"/>
          <w:i w:val="0"/>
          <w:rFonts w:ascii="Times New Roman" w:hAnsi="Times New Roman" w:cs="Times New Roman" w:eastAsia="Times New Roman"/>
        </w:rPr>
        <w:t>The scope of the project is a web application for discovering, collecting and discussing postage stamps.</w:t>
      </w:r>
    </w:p>
    <w:p>
      <w:pPr>
        <w:spacing w:before="0" w:after="0" w:line="360" w:lineRule="auto"/>
        <w:ind w:firstLine="0" w:left="0"/>
      </w:pPr>
      <w:r>
        <w:rPr>
          <w:b/>
          <w:i w:val="0"/>
          <w:rFonts w:ascii="Times New Roman" w:hAnsi="Times New Roman" w:cs="Times New Roman" w:eastAsia="Times New Roman"/>
        </w:rPr>
        <w:t>In scope: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Registration, login and role-based access for Collector and Admin.</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curated catalogue of stamps with country, series, category, theme, year, denomination, story, design note and image attribution.</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Search and combined filters, country pages, a timeline and stamp detail pages.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personal collection with collection gaps and a per-country Stamp Passport.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Community posts with an optional stamp attachment, likes, comments and saved posts.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Following, private profiles, notifications, notification preferences and achievements.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admin console for statistics, user status, stamp management and post moderation, including safe image upload.</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responsive, mobile-first interface.</w:t>
      </w:r>
    </w:p>
    <w:p>
      <w:pPr>
        <w:spacing w:before="0" w:after="0" w:line="360" w:lineRule="auto"/>
        <w:ind w:firstLine="0" w:left="0"/>
      </w:pPr>
      <w:r>
        <w:rPr>
          <w:b/>
          <w:i w:val="0"/>
          <w:rFonts w:ascii="Times New Roman" w:hAnsi="Times New Roman" w:cs="Times New Roman" w:eastAsia="Times New Roman"/>
        </w:rPr>
        <w:t>Out of scope for this version:</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Buying and selling stamps. The catalogue records stamps; it is not a marketplace and handles no money.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Professional valuation or grading. The catalogue does not claim to price a stamp.</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Automatic image recognition of a stamp from a photograph.</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Native mobile applications. The web application is designed to work well on phones.</w:t>
      </w:r>
    </w:p>
    <w:p>
      <w:pPr>
        <w:spacing w:before="0" w:after="0" w:line="360" w:lineRule="auto"/>
        <w:ind w:firstLine="720" w:left="0"/>
        <w:jc w:val="both"/>
      </w:pPr>
      <w:r>
        <w:rPr>
          <w:b w:val="0"/>
          <w:i w:val="0"/>
          <w:rFonts w:ascii="Times New Roman" w:hAnsi="Times New Roman" w:cs="Times New Roman" w:eastAsia="Times New Roman"/>
        </w:rPr>
        <w:t>The boundary is deliberate. Each out-of-scope item needs either a trusted price source, a trained model or a payment gateway, and each would change the security and legal shape of the application. The prototype keeps to what it can do correctly.</w:t>
      </w:r>
    </w:p>
    <w:p>
      <w:pPr>
        <w:keepNext/>
        <w:spacing w:before="0" w:after="0" w:line="360" w:lineRule="auto"/>
        <w:ind w:firstLine="0" w:left="0"/>
      </w:pPr>
      <w:r>
        <w:rPr>
          <w:b/>
          <w:i w:val="0"/>
          <w:rFonts w:ascii="Times New Roman" w:hAnsi="Times New Roman" w:cs="Times New Roman" w:eastAsia="Times New Roman"/>
        </w:rPr>
        <w:t>1.5 Motivation</w:t>
      </w:r>
    </w:p>
    <w:p>
      <w:pPr>
        <w:spacing w:before="0" w:after="0" w:line="360" w:lineRule="auto"/>
        <w:ind w:firstLine="720" w:left="0"/>
        <w:jc w:val="both"/>
      </w:pPr>
      <w:r>
        <w:rPr>
          <w:b w:val="0"/>
          <w:i w:val="0"/>
          <w:rFonts w:ascii="Times New Roman" w:hAnsi="Times New Roman" w:cs="Times New Roman" w:eastAsia="Times New Roman"/>
        </w:rPr>
        <w:t>Stamp collecting is a quiet hobby with a large following, yet the software available to a casual collector is either a marketplace built for dealers or a forum built for conversation. Neither answers the two questions that keep a collection moving: what do I have, and what should I look for next? Bringing the catalogue and the collection into one database makes those questions cheap to answer.</w:t>
      </w:r>
    </w:p>
    <w:p>
      <w:pPr>
        <w:spacing w:before="0" w:after="0" w:line="360" w:lineRule="auto"/>
        <w:ind w:firstLine="720" w:left="0"/>
        <w:jc w:val="both"/>
      </w:pPr>
      <w:r>
        <w:rPr>
          <w:b w:val="0"/>
          <w:i w:val="0"/>
          <w:rFonts w:ascii="Times New Roman" w:hAnsi="Times New Roman" w:cs="Times New Roman" w:eastAsia="Times New Roman"/>
        </w:rPr>
        <w:t>The project is also motivated by the social side of the hobby. A collector learns from other collectors: a story about the person on a stamp, a note about a printing variety, a photograph of a set completed after years. A small, well-moderated community around a shared catalogue can carry that knowledge without the noise of a general social network.</w:t>
      </w:r>
    </w:p>
    <w:p>
      <w:pPr>
        <w:spacing w:before="0" w:after="0" w:line="360" w:lineRule="auto"/>
        <w:ind w:firstLine="720" w:left="0"/>
        <w:jc w:val="both"/>
      </w:pPr>
      <w:r>
        <w:rPr>
          <w:b w:val="0"/>
          <w:i w:val="0"/>
          <w:rFonts w:ascii="Times New Roman" w:hAnsi="Times New Roman" w:cs="Times New Roman" w:eastAsia="Times New Roman"/>
        </w:rPr>
        <w:t>Finally, the project is a full stack exercise. It requires a data model with real relationships, a secured REST API, a responsive client, file handling, derived statistics and an automated test suite. Each of these is a skill the degree is meant to produce, and the hobby gives the work a concrete purpose.</w:t>
      </w:r>
    </w:p>
    <w:p>
      <w:pPr>
        <w:keepNext/>
        <w:spacing w:before="0" w:after="0" w:line="360" w:lineRule="auto"/>
        <w:ind w:firstLine="0" w:left="0"/>
      </w:pPr>
      <w:r>
        <w:rPr>
          <w:b/>
          <w:i w:val="0"/>
          <w:rFonts w:ascii="Times New Roman" w:hAnsi="Times New Roman" w:cs="Times New Roman" w:eastAsia="Times New Roman"/>
        </w:rPr>
        <w:t>1.6 Organisation of the Report</w:t>
      </w:r>
    </w:p>
    <w:p>
      <w:pPr>
        <w:spacing w:before="0" w:after="0" w:line="360" w:lineRule="auto"/>
        <w:ind w:firstLine="720" w:left="0"/>
        <w:jc w:val="both"/>
      </w:pPr>
      <w:r>
        <w:rPr>
          <w:b w:val="0"/>
          <w:i w:val="0"/>
          <w:rFonts w:ascii="Times New Roman" w:hAnsi="Times New Roman" w:cs="Times New Roman" w:eastAsia="Times New Roman"/>
        </w:rPr>
        <w:t>Chapter 2 reviews related work in philately, online catalogues, social collecting and web technology, and compares existing practice with the proposed system. Chapter 3 lists the functional and non-functional requirements, the business rules and the actors. Chapter 4 describes the architecture, modules, database, diagrams, API and security design. Chapter 5 explains the implementation and the key functions. Chapter 6 reports the testing carried out and the results. Chapter 7 concludes the report and lists future enhancements. The appendix contains representative source code and API examples, followed by screenshots and references.</w:t>
      </w:r>
    </w:p>
    <w:p>
      <w:pPr>
        <w:keepNext/>
        <w:pageBreakBefore/>
        <w:spacing w:before="0" w:after="0" w:line="360" w:lineRule="auto"/>
        <w:ind w:firstLine="0" w:left="0"/>
        <w:jc w:val="center"/>
      </w:pPr>
      <w:r>
        <w:rPr>
          <w:b/>
          <w:i w:val="0"/>
          <w:sz w:val="28"/>
          <w:rFonts w:ascii="Times New Roman" w:hAnsi="Times New Roman" w:cs="Times New Roman" w:eastAsia="Times New Roman"/>
        </w:rPr>
        <w:t>CHAPTER 2</w:t>
      </w:r>
    </w:p>
    <w:p>
      <w:pPr>
        <w:keepNext/>
        <w:spacing w:before="0" w:after="100" w:line="360" w:lineRule="auto"/>
        <w:ind w:firstLine="0" w:left="0"/>
        <w:jc w:val="center"/>
      </w:pPr>
      <w:r>
        <w:rPr>
          <w:b/>
          <w:i w:val="0"/>
          <w:sz w:val="28"/>
          <w:rFonts w:ascii="Times New Roman" w:hAnsi="Times New Roman" w:cs="Times New Roman" w:eastAsia="Times New Roman"/>
        </w:rPr>
        <w:t>RELATED WORK</w:t>
      </w:r>
    </w:p>
    <w:p>
      <w:pPr>
        <w:keepNext/>
        <w:spacing w:before="0" w:after="0" w:line="360" w:lineRule="auto"/>
        <w:ind w:firstLine="0" w:left="0"/>
      </w:pPr>
      <w:r>
        <w:rPr>
          <w:b/>
          <w:i w:val="0"/>
          <w:rFonts w:ascii="Times New Roman" w:hAnsi="Times New Roman" w:cs="Times New Roman" w:eastAsia="Times New Roman"/>
        </w:rPr>
        <w:t>2.1 Literature Review</w:t>
      </w:r>
    </w:p>
    <w:p>
      <w:pPr>
        <w:spacing w:before="0" w:after="0" w:line="360" w:lineRule="auto"/>
        <w:ind w:firstLine="720" w:left="0"/>
        <w:jc w:val="both"/>
      </w:pPr>
      <w:r>
        <w:rPr>
          <w:b/>
          <w:i w:val="0"/>
          <w:rFonts w:ascii="Times New Roman" w:hAnsi="Times New Roman" w:cs="Times New Roman" w:eastAsia="Times New Roman"/>
        </w:rPr>
        <w:t>Philately and digitisation.</w:t>
      </w:r>
      <w:r>
        <w:rPr>
          <w:b w:val="0"/>
          <w:i w:val="0"/>
          <w:rFonts w:ascii="Times New Roman" w:hAnsi="Times New Roman" w:cs="Times New Roman" w:eastAsia="Times New Roman"/>
        </w:rPr>
        <w:t xml:space="preserve"> Postal museums and national philatelic societies have spent two decades putting their holdings online. The Smithsonian National Postal Museum, for example, publishes high-resolution images of stamps with the story of the issue, and Wikimedia Commons hosts a large, freely licensed stamp collection. These projects show what a good catalogue entry contains: an image, an issuing country, a date, a denomination, a description and a credit line. They are archives rather than collecting tools, but they set the standard for the record this project stores.</w:t>
      </w:r>
    </w:p>
    <w:p>
      <w:pPr>
        <w:spacing w:before="0" w:after="0" w:line="360" w:lineRule="auto"/>
        <w:ind w:firstLine="720" w:left="0"/>
        <w:jc w:val="both"/>
      </w:pPr>
      <w:r>
        <w:rPr>
          <w:b/>
          <w:i w:val="0"/>
          <w:rFonts w:ascii="Times New Roman" w:hAnsi="Times New Roman" w:cs="Times New Roman" w:eastAsia="Times New Roman"/>
        </w:rPr>
        <w:t>Online catalogues and marketplaces.</w:t>
      </w:r>
      <w:r>
        <w:rPr>
          <w:b w:val="0"/>
          <w:i w:val="0"/>
          <w:rFonts w:ascii="Times New Roman" w:hAnsi="Times New Roman" w:cs="Times New Roman" w:eastAsia="Times New Roman"/>
        </w:rPr>
        <w:t xml:space="preserve"> Colnect and StampWorld maintain large catalogues that let a collector mark stamps as owned, wanted or for sale, while general marketplaces such as eBay list stamps with price data. Their weakness, for this project, is that the collection is tied to a commercial account and the social layer is thin. National Philately takes the catalogue idea but keeps the collection and the community in the same application, with no trading.</w:t>
      </w:r>
    </w:p>
    <w:p>
      <w:pPr>
        <w:spacing w:before="0" w:after="0" w:line="360" w:lineRule="auto"/>
        <w:ind w:firstLine="720" w:left="0"/>
        <w:jc w:val="both"/>
      </w:pPr>
      <w:r>
        <w:rPr>
          <w:b/>
          <w:i w:val="0"/>
          <w:rFonts w:ascii="Times New Roman" w:hAnsi="Times New Roman" w:cs="Times New Roman" w:eastAsia="Times New Roman"/>
        </w:rPr>
        <w:t>Social collecting.</w:t>
      </w:r>
      <w:r>
        <w:rPr>
          <w:b w:val="0"/>
          <w:i w:val="0"/>
          <w:rFonts w:ascii="Times New Roman" w:hAnsi="Times New Roman" w:cs="Times New Roman" w:eastAsia="Times New Roman"/>
        </w:rPr>
        <w:t xml:space="preserve"> The visual feed introduced by Pinterest and Instagram is a natural fit for stamps: each item is an image with a short caption, a creator and a set of reactions. This project applies both ideas: a post shows a stamp with its story, and achievements mark milestones such as a first stamp, ten stamps or a completed series.</w:t>
      </w:r>
    </w:p>
    <w:p>
      <w:pPr>
        <w:spacing w:before="0" w:after="0" w:line="360" w:lineRule="auto"/>
        <w:ind w:firstLine="720" w:left="0"/>
        <w:jc w:val="both"/>
      </w:pPr>
      <w:r>
        <w:rPr>
          <w:b/>
          <w:i w:val="0"/>
          <w:rFonts w:ascii="Times New Roman" w:hAnsi="Times New Roman" w:cs="Times New Roman" w:eastAsia="Times New Roman"/>
        </w:rPr>
        <w:t>Web technology for a catalogue.</w:t>
      </w:r>
      <w:r>
        <w:rPr>
          <w:b w:val="0"/>
          <w:i w:val="0"/>
          <w:rFonts w:ascii="Times New Roman" w:hAnsi="Times New Roman" w:cs="Times New Roman" w:eastAsia="Times New Roman"/>
        </w:rPr>
        <w:t xml:space="preserve"> Token-based authentication with JSON Web Tokens (RFC 7519) and adaptive password hashing with bcrypt are standard practice for a REST API. The OWASP Top 10 guided the security choices in Chapter 5, particularly access control and injection.</w:t>
      </w:r>
    </w:p>
    <w:p>
      <w:pPr>
        <w:spacing w:before="0" w:after="0" w:line="360" w:lineRule="auto"/>
        <w:ind w:firstLine="720" w:left="0"/>
        <w:jc w:val="both"/>
      </w:pPr>
      <w:r>
        <w:rPr>
          <w:b/>
          <w:i w:val="0"/>
          <w:rFonts w:ascii="Times New Roman" w:hAnsi="Times New Roman" w:cs="Times New Roman" w:eastAsia="Times New Roman"/>
        </w:rPr>
        <w:t>Open images and attribution.</w:t>
      </w:r>
      <w:r>
        <w:rPr>
          <w:b w:val="0"/>
          <w:i w:val="0"/>
          <w:rFonts w:ascii="Times New Roman" w:hAnsi="Times New Roman" w:cs="Times New Roman" w:eastAsia="Times New Roman"/>
        </w:rPr>
        <w:t xml:space="preserve"> A catalogue built from open images must carry its licence. Wikimedia Commons requires the source page, the author and the licence to be credited. The stamp model therefore stores source, sourceUrl, credit, licence and licenceUrl for every image, and the detail page displays them, so a collector can follow the link to the original record.</w:t>
      </w:r>
    </w:p>
    <w:p>
      <w:pPr>
        <w:keepNext/>
        <w:spacing w:before="0" w:after="0" w:line="360" w:lineRule="auto"/>
        <w:ind w:firstLine="0" w:left="0"/>
      </w:pPr>
      <w:r>
        <w:rPr>
          <w:b/>
          <w:i w:val="0"/>
          <w:rFonts w:ascii="Times New Roman" w:hAnsi="Times New Roman" w:cs="Times New Roman" w:eastAsia="Times New Roman"/>
        </w:rPr>
        <w:t>2.2 Existing System</w:t>
      </w:r>
    </w:p>
    <w:p>
      <w:pPr>
        <w:spacing w:before="0" w:after="0" w:line="360" w:lineRule="auto"/>
        <w:ind w:firstLine="720" w:left="0"/>
        <w:jc w:val="both"/>
      </w:pPr>
      <w:r>
        <w:rPr>
          <w:b w:val="0"/>
          <w:i w:val="0"/>
          <w:rFonts w:ascii="Times New Roman" w:hAnsi="Times New Roman" w:cs="Times New Roman" w:eastAsia="Times New Roman"/>
        </w:rPr>
        <w:t>In the existing way of working, a collector keeps stamps in an album and records them by hand. Discovery happens at fairs, in clubs, in printed catalogues and on general websites. The table below summarises the practice and its consequence.</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2200"/>
        <w:gridCol w:w="3000"/>
        <w:gridCol w:w="3466"/>
      </w:tblGrid>
      <w:tr>
        <w:trPr>
          <w:tblHeader/>
          <w:cantSplit/>
        </w:trPr>
        <w:tc>
          <w:tcPr>
            <w:tcW w:type="dxa" w:w="2200"/>
            <w:vAlign w:val="top"/>
          </w:tcPr>
          <w:p>
            <w:pPr>
              <w:spacing w:before="0" w:after="0" w:line="240" w:lineRule="auto"/>
              <w:jc w:val="left"/>
            </w:pPr>
            <w:r>
              <w:rPr>
                <w:b/>
                <w:sz w:val="24"/>
                <w:rFonts w:ascii="Times New Roman" w:hAnsi="Times New Roman" w:cs="Times New Roman" w:eastAsia="Times New Roman"/>
              </w:rPr>
              <w:t>Aspect</w:t>
            </w:r>
          </w:p>
        </w:tc>
        <w:tc>
          <w:tcPr>
            <w:tcW w:type="dxa" w:w="3000"/>
            <w:vAlign w:val="top"/>
          </w:tcPr>
          <w:p>
            <w:pPr>
              <w:spacing w:before="0" w:after="0" w:line="240" w:lineRule="auto"/>
              <w:jc w:val="left"/>
            </w:pPr>
            <w:r>
              <w:rPr>
                <w:b/>
                <w:sz w:val="24"/>
                <w:rFonts w:ascii="Times New Roman" w:hAnsi="Times New Roman" w:cs="Times New Roman" w:eastAsia="Times New Roman"/>
              </w:rPr>
              <w:t>Existing practice</w:t>
            </w:r>
          </w:p>
        </w:tc>
        <w:tc>
          <w:tcPr>
            <w:tcW w:type="dxa" w:w="3466"/>
            <w:vAlign w:val="top"/>
          </w:tcPr>
          <w:p>
            <w:pPr>
              <w:spacing w:before="0" w:after="0" w:line="240" w:lineRule="auto"/>
              <w:jc w:val="left"/>
            </w:pPr>
            <w:r>
              <w:rPr>
                <w:b/>
                <w:sz w:val="24"/>
                <w:rFonts w:ascii="Times New Roman" w:hAnsi="Times New Roman" w:cs="Times New Roman" w:eastAsia="Times New Roman"/>
              </w:rPr>
              <w:t>Consequence</w:t>
            </w:r>
          </w:p>
        </w:tc>
      </w:tr>
      <w:tr>
        <w:trPr>
          <w:cantSplit/>
        </w:trPr>
        <w:tc>
          <w:tcPr>
            <w:tcW w:type="dxa" w:w="2200"/>
            <w:vAlign w:val="top"/>
          </w:tcPr>
          <w:p>
            <w:pPr>
              <w:spacing w:before="0" w:after="0" w:line="240" w:lineRule="auto"/>
              <w:jc w:val="left"/>
            </w:pPr>
            <w:r>
              <w:rPr>
                <w:b w:val="0"/>
                <w:i w:val="0"/>
                <w:sz w:val="24"/>
                <w:rFonts w:ascii="Times New Roman" w:hAnsi="Times New Roman" w:cs="Times New Roman" w:eastAsia="Times New Roman"/>
              </w:rPr>
              <w:t>Catalogue</w:t>
            </w:r>
          </w:p>
        </w:tc>
        <w:tc>
          <w:tcPr>
            <w:tcW w:type="dxa" w:w="3000"/>
            <w:vAlign w:val="top"/>
          </w:tcPr>
          <w:p>
            <w:pPr>
              <w:spacing w:before="0" w:after="0" w:line="240" w:lineRule="auto"/>
              <w:jc w:val="left"/>
            </w:pPr>
            <w:r>
              <w:rPr>
                <w:b w:val="0"/>
                <w:i w:val="0"/>
                <w:sz w:val="24"/>
                <w:rFonts w:ascii="Times New Roman" w:hAnsi="Times New Roman" w:cs="Times New Roman" w:eastAsia="Times New Roman"/>
              </w:rPr>
              <w:t>Printed book or several websites</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Expensive, dated and split across sources</w:t>
            </w:r>
          </w:p>
        </w:tc>
      </w:tr>
      <w:tr>
        <w:trPr>
          <w:cantSplit/>
        </w:trPr>
        <w:tc>
          <w:tcPr>
            <w:tcW w:type="dxa" w:w="2200"/>
            <w:vAlign w:val="top"/>
          </w:tcPr>
          <w:p>
            <w:pPr>
              <w:spacing w:before="0" w:after="0" w:line="240" w:lineRule="auto"/>
              <w:jc w:val="left"/>
            </w:pPr>
            <w:r>
              <w:rPr>
                <w:b w:val="0"/>
                <w:i w:val="0"/>
                <w:sz w:val="24"/>
                <w:rFonts w:ascii="Times New Roman" w:hAnsi="Times New Roman" w:cs="Times New Roman" w:eastAsia="Times New Roman"/>
              </w:rPr>
              <w:t>Record of ownership</w:t>
            </w:r>
          </w:p>
        </w:tc>
        <w:tc>
          <w:tcPr>
            <w:tcW w:type="dxa" w:w="3000"/>
            <w:vAlign w:val="top"/>
          </w:tcPr>
          <w:p>
            <w:pPr>
              <w:spacing w:before="0" w:after="0" w:line="240" w:lineRule="auto"/>
              <w:jc w:val="left"/>
            </w:pPr>
            <w:r>
              <w:rPr>
                <w:b w:val="0"/>
                <w:i w:val="0"/>
                <w:sz w:val="24"/>
                <w:rFonts w:ascii="Times New Roman" w:hAnsi="Times New Roman" w:cs="Times New Roman" w:eastAsia="Times New Roman"/>
              </w:rPr>
              <w:t>Handwritten album and a paper list</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No search, no backup and easy to lose</w:t>
            </w:r>
          </w:p>
        </w:tc>
      </w:tr>
      <w:tr>
        <w:trPr>
          <w:cantSplit/>
        </w:trPr>
        <w:tc>
          <w:tcPr>
            <w:tcW w:type="dxa" w:w="2200"/>
            <w:vAlign w:val="top"/>
          </w:tcPr>
          <w:p>
            <w:pPr>
              <w:spacing w:before="0" w:after="0" w:line="240" w:lineRule="auto"/>
              <w:jc w:val="left"/>
            </w:pPr>
            <w:r>
              <w:rPr>
                <w:b w:val="0"/>
                <w:i w:val="0"/>
                <w:sz w:val="24"/>
                <w:rFonts w:ascii="Times New Roman" w:hAnsi="Times New Roman" w:cs="Times New Roman" w:eastAsia="Times New Roman"/>
              </w:rPr>
              <w:t>Classification</w:t>
            </w:r>
          </w:p>
        </w:tc>
        <w:tc>
          <w:tcPr>
            <w:tcW w:type="dxa" w:w="3000"/>
            <w:vAlign w:val="top"/>
          </w:tcPr>
          <w:p>
            <w:pPr>
              <w:spacing w:before="0" w:after="0" w:line="240" w:lineRule="auto"/>
              <w:jc w:val="left"/>
            </w:pPr>
            <w:r>
              <w:rPr>
                <w:b w:val="0"/>
                <w:i w:val="0"/>
                <w:sz w:val="24"/>
                <w:rFonts w:ascii="Times New Roman" w:hAnsi="Times New Roman" w:cs="Times New Roman" w:eastAsia="Times New Roman"/>
              </w:rPr>
              <w:t>One index at a time</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A combined question cannot be asked</w:t>
            </w:r>
          </w:p>
        </w:tc>
      </w:tr>
      <w:tr>
        <w:trPr>
          <w:cantSplit/>
        </w:trPr>
        <w:tc>
          <w:tcPr>
            <w:tcW w:type="dxa" w:w="2200"/>
            <w:vAlign w:val="top"/>
          </w:tcPr>
          <w:p>
            <w:pPr>
              <w:spacing w:before="0" w:after="0" w:line="240" w:lineRule="auto"/>
              <w:jc w:val="left"/>
            </w:pPr>
            <w:r>
              <w:rPr>
                <w:b w:val="0"/>
                <w:i w:val="0"/>
                <w:sz w:val="24"/>
                <w:rFonts w:ascii="Times New Roman" w:hAnsi="Times New Roman" w:cs="Times New Roman" w:eastAsia="Times New Roman"/>
              </w:rPr>
              <w:t>Discovery</w:t>
            </w:r>
          </w:p>
        </w:tc>
        <w:tc>
          <w:tcPr>
            <w:tcW w:type="dxa" w:w="3000"/>
            <w:vAlign w:val="top"/>
          </w:tcPr>
          <w:p>
            <w:pPr>
              <w:spacing w:before="0" w:after="0" w:line="240" w:lineRule="auto"/>
              <w:jc w:val="left"/>
            </w:pPr>
            <w:r>
              <w:rPr>
                <w:b w:val="0"/>
                <w:i w:val="0"/>
                <w:sz w:val="24"/>
                <w:rFonts w:ascii="Times New Roman" w:hAnsi="Times New Roman" w:cs="Times New Roman" w:eastAsia="Times New Roman"/>
              </w:rPr>
              <w:t>Fairs, clubs, dealers and forums</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Depends on place and personal contacts</w:t>
            </w:r>
          </w:p>
        </w:tc>
      </w:tr>
      <w:tr>
        <w:trPr>
          <w:cantSplit/>
        </w:trPr>
        <w:tc>
          <w:tcPr>
            <w:tcW w:type="dxa" w:w="2200"/>
            <w:vAlign w:val="top"/>
          </w:tcPr>
          <w:p>
            <w:pPr>
              <w:spacing w:before="0" w:after="0" w:line="240" w:lineRule="auto"/>
              <w:jc w:val="left"/>
            </w:pPr>
            <w:r>
              <w:rPr>
                <w:b w:val="0"/>
                <w:i w:val="0"/>
                <w:sz w:val="24"/>
                <w:rFonts w:ascii="Times New Roman" w:hAnsi="Times New Roman" w:cs="Times New Roman" w:eastAsia="Times New Roman"/>
              </w:rPr>
              <w:t>Community</w:t>
            </w:r>
          </w:p>
        </w:tc>
        <w:tc>
          <w:tcPr>
            <w:tcW w:type="dxa" w:w="3000"/>
            <w:vAlign w:val="top"/>
          </w:tcPr>
          <w:p>
            <w:pPr>
              <w:spacing w:before="0" w:after="0" w:line="240" w:lineRule="auto"/>
              <w:jc w:val="left"/>
            </w:pPr>
            <w:r>
              <w:rPr>
                <w:b w:val="0"/>
                <w:i w:val="0"/>
                <w:sz w:val="24"/>
                <w:rFonts w:ascii="Times New Roman" w:hAnsi="Times New Roman" w:cs="Times New Roman" w:eastAsia="Times New Roman"/>
              </w:rPr>
              <w:t>Club meetings and general social media</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Conversation is separated from the catalogue</w:t>
            </w:r>
          </w:p>
        </w:tc>
      </w:tr>
      <w:tr>
        <w:trPr>
          <w:cantSplit/>
        </w:trPr>
        <w:tc>
          <w:tcPr>
            <w:tcW w:type="dxa" w:w="2200"/>
            <w:vAlign w:val="top"/>
          </w:tcPr>
          <w:p>
            <w:pPr>
              <w:spacing w:before="0" w:after="0" w:line="240" w:lineRule="auto"/>
              <w:jc w:val="left"/>
            </w:pPr>
            <w:r>
              <w:rPr>
                <w:b w:val="0"/>
                <w:i w:val="0"/>
                <w:sz w:val="24"/>
                <w:rFonts w:ascii="Times New Roman" w:hAnsi="Times New Roman" w:cs="Times New Roman" w:eastAsia="Times New Roman"/>
              </w:rPr>
              <w:t>Progress</w:t>
            </w:r>
          </w:p>
        </w:tc>
        <w:tc>
          <w:tcPr>
            <w:tcW w:type="dxa" w:w="3000"/>
            <w:vAlign w:val="top"/>
          </w:tcPr>
          <w:p>
            <w:pPr>
              <w:spacing w:before="0" w:after="0" w:line="240" w:lineRule="auto"/>
              <w:jc w:val="left"/>
            </w:pPr>
            <w:r>
              <w:rPr>
                <w:b w:val="0"/>
                <w:i w:val="0"/>
                <w:sz w:val="24"/>
                <w:rFonts w:ascii="Times New Roman" w:hAnsi="Times New Roman" w:cs="Times New Roman" w:eastAsia="Times New Roman"/>
              </w:rPr>
              <w:t>A rough count by eye</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No reliable view of gaps or completion</w:t>
            </w:r>
          </w:p>
        </w:tc>
      </w:tr>
    </w:tbl>
    <w:p>
      <w:pPr>
        <w:spacing w:before="0" w:after="0" w:line="360" w:lineRule="auto"/>
        <w:ind w:firstLine="720" w:left="0"/>
        <w:jc w:val="both"/>
      </w:pPr>
      <w:r>
        <w:rPr>
          <w:b w:val="0"/>
          <w:i w:val="0"/>
          <w:rFonts w:ascii="Times New Roman" w:hAnsi="Times New Roman" w:cs="Times New Roman" w:eastAsia="Times New Roman"/>
        </w:rPr>
        <w:t>Limitations of the existing system. The existing practice has five weaknesses. First, it is not searchable: a fact known to the collector cannot be retrieved quickly. Second, it is not durable: paper is easily damaged and a list kept in a notebook has no backup. Third, it is not comparable: two collectors classify the same stamp differently because there is no shared scheme. Fourth, it is not social in a useful way: a general social network has no idea what a stamp is, so a post cannot link to a catalogue entry. Fifth, it gives no sense of progress, because nothing counts what is owned against what exists.</w:t>
      </w:r>
    </w:p>
    <w:p>
      <w:pPr>
        <w:keepNext/>
        <w:spacing w:before="0" w:after="0" w:line="360" w:lineRule="auto"/>
        <w:ind w:firstLine="0" w:left="0"/>
      </w:pPr>
      <w:r>
        <w:rPr>
          <w:b/>
          <w:i w:val="0"/>
          <w:rFonts w:ascii="Times New Roman" w:hAnsi="Times New Roman" w:cs="Times New Roman" w:eastAsia="Times New Roman"/>
        </w:rPr>
        <w:t>2.3 Proposed System</w:t>
      </w:r>
    </w:p>
    <w:p>
      <w:pPr>
        <w:spacing w:before="0" w:after="0" w:line="360" w:lineRule="auto"/>
        <w:ind w:firstLine="720" w:left="0"/>
        <w:jc w:val="both"/>
      </w:pPr>
      <w:r>
        <w:rPr>
          <w:b w:val="0"/>
          <w:i w:val="0"/>
          <w:rFonts w:ascii="Times New Roman" w:hAnsi="Times New Roman" w:cs="Times New Roman" w:eastAsia="Times New Roman"/>
        </w:rPr>
        <w:t>The proposed system replaces these practices with a single web platform. Its main differences are: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shared catalogue. Every stamp is one record with a country, a series, a category, a theme, a year and a story, so two collectors describe it the same way.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searchable collection. One row per owned stamp, protected by a unique index, so the collection is a real record rather than a list.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Two-axis classification. Category and theme are queried independently, which makes precise filters possible.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Derived progress. Collection Gaps and the Stamp Passport are computed from the live catalogue on each request, so they cannot become stale.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community attached to the catalogue. A post can reference a stamp, and a comment sits under the post rather than in a separate forum.</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rewarded, moderated space. Achievements mark milestones, notifications respect preferences and the admin can remove content.</w:t>
      </w:r>
    </w:p>
    <w:p>
      <w:pPr>
        <w:keepNext/>
        <w:spacing w:before="0" w:after="0" w:line="360" w:lineRule="auto"/>
        <w:ind w:firstLine="0" w:left="0"/>
      </w:pPr>
      <w:r>
        <w:rPr>
          <w:b/>
          <w:i w:val="0"/>
          <w:rFonts w:ascii="Times New Roman" w:hAnsi="Times New Roman" w:cs="Times New Roman" w:eastAsia="Times New Roman"/>
        </w:rPr>
        <w:t>2.4 Comparison of Existing and Proposed Systems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2000"/>
        <w:gridCol w:w="3200"/>
        <w:gridCol w:w="3466"/>
      </w:tblGrid>
      <w:tr>
        <w:trPr>
          <w:tblHeader/>
          <w:cantSplit/>
        </w:trPr>
        <w:tc>
          <w:tcPr>
            <w:tcW w:type="dxa" w:w="2000"/>
            <w:vAlign w:val="top"/>
          </w:tcPr>
          <w:p>
            <w:pPr>
              <w:spacing w:before="0" w:after="0" w:line="240" w:lineRule="auto"/>
              <w:jc w:val="left"/>
            </w:pPr>
            <w:r>
              <w:rPr>
                <w:b/>
                <w:sz w:val="24"/>
                <w:rFonts w:ascii="Times New Roman" w:hAnsi="Times New Roman" w:cs="Times New Roman" w:eastAsia="Times New Roman"/>
              </w:rPr>
              <w:t>Feature</w:t>
            </w:r>
          </w:p>
        </w:tc>
        <w:tc>
          <w:tcPr>
            <w:tcW w:type="dxa" w:w="3200"/>
            <w:vAlign w:val="top"/>
          </w:tcPr>
          <w:p>
            <w:pPr>
              <w:spacing w:before="0" w:after="0" w:line="240" w:lineRule="auto"/>
              <w:jc w:val="left"/>
            </w:pPr>
            <w:r>
              <w:rPr>
                <w:b/>
                <w:sz w:val="24"/>
                <w:rFonts w:ascii="Times New Roman" w:hAnsi="Times New Roman" w:cs="Times New Roman" w:eastAsia="Times New Roman"/>
              </w:rPr>
              <w:t>Existing practice</w:t>
            </w:r>
          </w:p>
        </w:tc>
        <w:tc>
          <w:tcPr>
            <w:tcW w:type="dxa" w:w="3466"/>
            <w:vAlign w:val="top"/>
          </w:tcPr>
          <w:p>
            <w:pPr>
              <w:spacing w:before="0" w:after="0" w:line="240" w:lineRule="auto"/>
              <w:jc w:val="left"/>
            </w:pPr>
            <w:r>
              <w:rPr>
                <w:b/>
                <w:sz w:val="24"/>
                <w:rFonts w:ascii="Times New Roman" w:hAnsi="Times New Roman" w:cs="Times New Roman" w:eastAsia="Times New Roman"/>
              </w:rPr>
              <w:t>Proposed system</w:t>
            </w:r>
          </w:p>
        </w:tc>
      </w:tr>
      <w:tr>
        <w:trPr>
          <w:cantSplit/>
        </w:trPr>
        <w:tc>
          <w:tcPr>
            <w:tcW w:type="dxa" w:w="2000"/>
            <w:vAlign w:val="top"/>
          </w:tcPr>
          <w:p>
            <w:pPr>
              <w:spacing w:before="0" w:after="0" w:line="240" w:lineRule="auto"/>
              <w:jc w:val="left"/>
            </w:pPr>
            <w:r>
              <w:rPr>
                <w:b w:val="0"/>
                <w:i w:val="0"/>
                <w:sz w:val="24"/>
                <w:rFonts w:ascii="Times New Roman" w:hAnsi="Times New Roman" w:cs="Times New Roman" w:eastAsia="Times New Roman"/>
              </w:rPr>
              <w:t>Record of collection</w:t>
            </w:r>
          </w:p>
        </w:tc>
        <w:tc>
          <w:tcPr>
            <w:tcW w:type="dxa" w:w="3200"/>
            <w:vAlign w:val="top"/>
          </w:tcPr>
          <w:p>
            <w:pPr>
              <w:spacing w:before="0" w:after="0" w:line="240" w:lineRule="auto"/>
              <w:jc w:val="left"/>
            </w:pPr>
            <w:r>
              <w:rPr>
                <w:b w:val="0"/>
                <w:i w:val="0"/>
                <w:sz w:val="24"/>
                <w:rFonts w:ascii="Times New Roman" w:hAnsi="Times New Roman" w:cs="Times New Roman" w:eastAsia="Times New Roman"/>
              </w:rPr>
              <w:t>Paper album and a handwritten list</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Collection rows in MongoDB with a unique index</w:t>
            </w:r>
          </w:p>
        </w:tc>
      </w:tr>
      <w:tr>
        <w:trPr>
          <w:cantSplit/>
        </w:trPr>
        <w:tc>
          <w:tcPr>
            <w:tcW w:type="dxa" w:w="2000"/>
            <w:vAlign w:val="top"/>
          </w:tcPr>
          <w:p>
            <w:pPr>
              <w:spacing w:before="0" w:after="0" w:line="240" w:lineRule="auto"/>
              <w:jc w:val="left"/>
            </w:pPr>
            <w:r>
              <w:rPr>
                <w:b w:val="0"/>
                <w:i w:val="0"/>
                <w:sz w:val="24"/>
                <w:rFonts w:ascii="Times New Roman" w:hAnsi="Times New Roman" w:cs="Times New Roman" w:eastAsia="Times New Roman"/>
              </w:rPr>
              <w:t>Catalogue</w:t>
            </w:r>
          </w:p>
        </w:tc>
        <w:tc>
          <w:tcPr>
            <w:tcW w:type="dxa" w:w="3200"/>
            <w:vAlign w:val="top"/>
          </w:tcPr>
          <w:p>
            <w:pPr>
              <w:spacing w:before="0" w:after="0" w:line="240" w:lineRule="auto"/>
              <w:jc w:val="left"/>
            </w:pPr>
            <w:r>
              <w:rPr>
                <w:b w:val="0"/>
                <w:i w:val="0"/>
                <w:sz w:val="24"/>
                <w:rFonts w:ascii="Times New Roman" w:hAnsi="Times New Roman" w:cs="Times New Roman" w:eastAsia="Times New Roman"/>
              </w:rPr>
              <w:t>Printed book or unrelated websites</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One searchable catalogue with countries and series</w:t>
            </w:r>
          </w:p>
        </w:tc>
      </w:tr>
      <w:tr>
        <w:trPr>
          <w:cantSplit/>
        </w:trPr>
        <w:tc>
          <w:tcPr>
            <w:tcW w:type="dxa" w:w="2000"/>
            <w:vAlign w:val="top"/>
          </w:tcPr>
          <w:p>
            <w:pPr>
              <w:spacing w:before="0" w:after="0" w:line="240" w:lineRule="auto"/>
              <w:jc w:val="left"/>
            </w:pPr>
            <w:r>
              <w:rPr>
                <w:b w:val="0"/>
                <w:i w:val="0"/>
                <w:sz w:val="24"/>
                <w:rFonts w:ascii="Times New Roman" w:hAnsi="Times New Roman" w:cs="Times New Roman" w:eastAsia="Times New Roman"/>
              </w:rPr>
              <w:t>Classification</w:t>
            </w:r>
          </w:p>
        </w:tc>
        <w:tc>
          <w:tcPr>
            <w:tcW w:type="dxa" w:w="3200"/>
            <w:vAlign w:val="top"/>
          </w:tcPr>
          <w:p>
            <w:pPr>
              <w:spacing w:before="0" w:after="0" w:line="240" w:lineRule="auto"/>
              <w:jc w:val="left"/>
            </w:pPr>
            <w:r>
              <w:rPr>
                <w:b w:val="0"/>
                <w:i w:val="0"/>
                <w:sz w:val="24"/>
                <w:rFonts w:ascii="Times New Roman" w:hAnsi="Times New Roman" w:cs="Times New Roman" w:eastAsia="Times New Roman"/>
              </w:rPr>
              <w:t>One index at a time</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Category and theme queried independently</w:t>
            </w:r>
          </w:p>
        </w:tc>
      </w:tr>
      <w:tr>
        <w:trPr>
          <w:cantSplit/>
        </w:trPr>
        <w:tc>
          <w:tcPr>
            <w:tcW w:type="dxa" w:w="2000"/>
            <w:vAlign w:val="top"/>
          </w:tcPr>
          <w:p>
            <w:pPr>
              <w:spacing w:before="0" w:after="0" w:line="240" w:lineRule="auto"/>
              <w:jc w:val="left"/>
            </w:pPr>
            <w:r>
              <w:rPr>
                <w:b w:val="0"/>
                <w:i w:val="0"/>
                <w:sz w:val="24"/>
                <w:rFonts w:ascii="Times New Roman" w:hAnsi="Times New Roman" w:cs="Times New Roman" w:eastAsia="Times New Roman"/>
              </w:rPr>
              <w:t>Progress</w:t>
            </w:r>
          </w:p>
        </w:tc>
        <w:tc>
          <w:tcPr>
            <w:tcW w:type="dxa" w:w="3200"/>
            <w:vAlign w:val="top"/>
          </w:tcPr>
          <w:p>
            <w:pPr>
              <w:spacing w:before="0" w:after="0" w:line="240" w:lineRule="auto"/>
              <w:jc w:val="left"/>
            </w:pPr>
            <w:r>
              <w:rPr>
                <w:b w:val="0"/>
                <w:i w:val="0"/>
                <w:sz w:val="24"/>
                <w:rFonts w:ascii="Times New Roman" w:hAnsi="Times New Roman" w:cs="Times New Roman" w:eastAsia="Times New Roman"/>
              </w:rPr>
              <w:t>Counted by eye</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Collection Gaps and a per-country Stamp Passport</w:t>
            </w:r>
          </w:p>
        </w:tc>
      </w:tr>
      <w:tr>
        <w:trPr>
          <w:cantSplit/>
        </w:trPr>
        <w:tc>
          <w:tcPr>
            <w:tcW w:type="dxa" w:w="2000"/>
            <w:vAlign w:val="top"/>
          </w:tcPr>
          <w:p>
            <w:pPr>
              <w:spacing w:before="0" w:after="0" w:line="240" w:lineRule="auto"/>
              <w:jc w:val="left"/>
            </w:pPr>
            <w:r>
              <w:rPr>
                <w:b w:val="0"/>
                <w:i w:val="0"/>
                <w:sz w:val="24"/>
                <w:rFonts w:ascii="Times New Roman" w:hAnsi="Times New Roman" w:cs="Times New Roman" w:eastAsia="Times New Roman"/>
              </w:rPr>
              <w:t>Community</w:t>
            </w:r>
          </w:p>
        </w:tc>
        <w:tc>
          <w:tcPr>
            <w:tcW w:type="dxa" w:w="3200"/>
            <w:vAlign w:val="top"/>
          </w:tcPr>
          <w:p>
            <w:pPr>
              <w:spacing w:before="0" w:after="0" w:line="240" w:lineRule="auto"/>
              <w:jc w:val="left"/>
            </w:pPr>
            <w:r>
              <w:rPr>
                <w:b w:val="0"/>
                <w:i w:val="0"/>
                <w:sz w:val="24"/>
                <w:rFonts w:ascii="Times New Roman" w:hAnsi="Times New Roman" w:cs="Times New Roman" w:eastAsia="Times New Roman"/>
              </w:rPr>
              <w:t>Club meetings and general social media</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Posts, comments, likes, saved posts and following</w:t>
            </w:r>
          </w:p>
        </w:tc>
      </w:tr>
      <w:tr>
        <w:trPr>
          <w:cantSplit/>
        </w:trPr>
        <w:tc>
          <w:tcPr>
            <w:tcW w:type="dxa" w:w="2000"/>
            <w:vAlign w:val="top"/>
          </w:tcPr>
          <w:p>
            <w:pPr>
              <w:spacing w:before="0" w:after="0" w:line="240" w:lineRule="auto"/>
              <w:jc w:val="left"/>
            </w:pPr>
            <w:r>
              <w:rPr>
                <w:b w:val="0"/>
                <w:i w:val="0"/>
                <w:sz w:val="24"/>
                <w:rFonts w:ascii="Times New Roman" w:hAnsi="Times New Roman" w:cs="Times New Roman" w:eastAsia="Times New Roman"/>
              </w:rPr>
              <w:t>Recognition</w:t>
            </w:r>
          </w:p>
        </w:tc>
        <w:tc>
          <w:tcPr>
            <w:tcW w:type="dxa" w:w="3200"/>
            <w:vAlign w:val="top"/>
          </w:tcPr>
          <w:p>
            <w:pPr>
              <w:spacing w:before="0" w:after="0" w:line="240" w:lineRule="auto"/>
              <w:jc w:val="left"/>
            </w:pPr>
            <w:r>
              <w:rPr>
                <w:b w:val="0"/>
                <w:i w:val="0"/>
                <w:sz w:val="24"/>
                <w:rFonts w:ascii="Times New Roman" w:hAnsi="Times New Roman" w:cs="Times New Roman" w:eastAsia="Times New Roman"/>
              </w:rPr>
              <w:t>None</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Ten achievement badges and in-app notifications</w:t>
            </w:r>
          </w:p>
        </w:tc>
      </w:tr>
      <w:tr>
        <w:trPr>
          <w:cantSplit/>
        </w:trPr>
        <w:tc>
          <w:tcPr>
            <w:tcW w:type="dxa" w:w="2000"/>
            <w:vAlign w:val="top"/>
          </w:tcPr>
          <w:p>
            <w:pPr>
              <w:spacing w:before="0" w:after="0" w:line="240" w:lineRule="auto"/>
              <w:jc w:val="left"/>
            </w:pPr>
            <w:r>
              <w:rPr>
                <w:b w:val="0"/>
                <w:i w:val="0"/>
                <w:sz w:val="24"/>
                <w:rFonts w:ascii="Times New Roman" w:hAnsi="Times New Roman" w:cs="Times New Roman" w:eastAsia="Times New Roman"/>
              </w:rPr>
              <w:t>Moderation</w:t>
            </w:r>
          </w:p>
        </w:tc>
        <w:tc>
          <w:tcPr>
            <w:tcW w:type="dxa" w:w="3200"/>
            <w:vAlign w:val="top"/>
          </w:tcPr>
          <w:p>
            <w:pPr>
              <w:spacing w:before="0" w:after="0" w:line="240" w:lineRule="auto"/>
              <w:jc w:val="left"/>
            </w:pPr>
            <w:r>
              <w:rPr>
                <w:b w:val="0"/>
                <w:i w:val="0"/>
                <w:sz w:val="24"/>
                <w:rFonts w:ascii="Times New Roman" w:hAnsi="Times New Roman" w:cs="Times New Roman" w:eastAsia="Times New Roman"/>
              </w:rPr>
              <w:t>Club committee</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Admin console for users, stamps and posts</w:t>
            </w:r>
          </w:p>
        </w:tc>
      </w:tr>
    </w:tbl>
    <w:p>
      <w:pPr>
        <w:keepNext/>
        <w:spacing w:before="0" w:after="0" w:line="360" w:lineRule="auto"/>
        <w:ind w:firstLine="0" w:left="0"/>
      </w:pPr>
      <w:r>
        <w:rPr>
          <w:b/>
          <w:i w:val="0"/>
          <w:rFonts w:ascii="Times New Roman" w:hAnsi="Times New Roman" w:cs="Times New Roman" w:eastAsia="Times New Roman"/>
        </w:rPr>
        <w:t>2.5 Feasibility Study</w:t>
      </w:r>
    </w:p>
    <w:p>
      <w:pPr>
        <w:spacing w:before="0" w:after="0" w:line="360" w:lineRule="auto"/>
        <w:ind w:firstLine="720" w:left="0"/>
        <w:jc w:val="both"/>
      </w:pPr>
      <w:r>
        <w:rPr>
          <w:b/>
          <w:i w:val="0"/>
          <w:rFonts w:ascii="Times New Roman" w:hAnsi="Times New Roman" w:cs="Times New Roman" w:eastAsia="Times New Roman"/>
        </w:rPr>
        <w:t>Technical feasibility.</w:t>
      </w:r>
      <w:r>
        <w:rPr>
          <w:b w:val="0"/>
          <w:i w:val="0"/>
          <w:rFonts w:ascii="Times New Roman" w:hAnsi="Times New Roman" w:cs="Times New Roman" w:eastAsia="Times New Roman"/>
        </w:rPr>
        <w:t xml:space="preserve"> Every component uses mature, free and well-documented technology. The MERN stack is widely taught and supported, MongoDB offers a local server and a free Atlas tier suitable for a prototype, and the React ecosystem supplies routing, HTTP and styling without infrastructure. The image catalogue is served from disk through an Express route, which avoids a separate file service.</w:t>
      </w:r>
    </w:p>
    <w:p>
      <w:pPr>
        <w:spacing w:before="0" w:after="0" w:line="360" w:lineRule="auto"/>
        <w:ind w:firstLine="720" w:left="0"/>
        <w:jc w:val="both"/>
      </w:pPr>
      <w:r>
        <w:rPr>
          <w:b/>
          <w:i w:val="0"/>
          <w:rFonts w:ascii="Times New Roman" w:hAnsi="Times New Roman" w:cs="Times New Roman" w:eastAsia="Times New Roman"/>
        </w:rPr>
        <w:t>Economic feasibility.</w:t>
      </w:r>
      <w:r>
        <w:rPr>
          <w:b w:val="0"/>
          <w:i w:val="0"/>
          <w:rFonts w:ascii="Times New Roman" w:hAnsi="Times New Roman" w:cs="Times New Roman" w:eastAsia="Times New Roman"/>
        </w:rPr>
        <w:t xml:space="preserve"> The prototype runs on free software and can be demonstrated on a laptop with a local MongoDB instance. Hosting static client files and a small Node service is inexpensive, and the images are already in the repository. There is no payment gateway, so the recurring cost is hosting.</w:t>
      </w:r>
    </w:p>
    <w:p>
      <w:pPr>
        <w:spacing w:before="0" w:after="0" w:line="360" w:lineRule="auto"/>
        <w:ind w:firstLine="720" w:left="0"/>
        <w:jc w:val="both"/>
      </w:pPr>
      <w:r>
        <w:rPr>
          <w:b/>
          <w:i w:val="0"/>
          <w:rFonts w:ascii="Times New Roman" w:hAnsi="Times New Roman" w:cs="Times New Roman" w:eastAsia="Times New Roman"/>
        </w:rPr>
        <w:t>Operational feasibility.</w:t>
      </w:r>
      <w:r>
        <w:rPr>
          <w:b w:val="0"/>
          <w:i w:val="0"/>
          <w:rFonts w:ascii="Times New Roman" w:hAnsi="Times New Roman" w:cs="Times New Roman" w:eastAsia="Times New Roman"/>
        </w:rPr>
        <w:t xml:space="preserve"> The target users are collectors of all ages, so the interface uses clear labels, a search bar that is always visible and a compact bottom navigation. The landing page explains the three actions, discover, collect and connect, and the catalogue can be browsed without an account.</w:t>
      </w:r>
    </w:p>
    <w:p>
      <w:pPr>
        <w:spacing w:before="0" w:after="0" w:line="360" w:lineRule="auto"/>
        <w:ind w:firstLine="720" w:left="0"/>
        <w:jc w:val="both"/>
      </w:pPr>
      <w:r>
        <w:rPr>
          <w:b/>
          <w:i w:val="0"/>
          <w:rFonts w:ascii="Times New Roman" w:hAnsi="Times New Roman" w:cs="Times New Roman" w:eastAsia="Times New Roman"/>
        </w:rPr>
        <w:t>Legal feasibility.</w:t>
      </w:r>
      <w:r>
        <w:rPr>
          <w:b w:val="0"/>
          <w:i w:val="0"/>
          <w:rFonts w:ascii="Times New Roman" w:hAnsi="Times New Roman" w:cs="Times New Roman" w:eastAsia="Times New Roman"/>
        </w:rPr>
        <w:t xml:space="preserve"> Stamp images come from Wikimedia Commons under open licences, and each entry records the source, author and licence. The application does not sell or value stamps, so it needs no dealer’s licence.</w:t>
      </w:r>
    </w:p>
    <w:p>
      <w:pPr>
        <w:keepNext/>
        <w:pageBreakBefore/>
        <w:spacing w:before="0" w:after="0" w:line="360" w:lineRule="auto"/>
        <w:ind w:firstLine="0" w:left="0"/>
        <w:jc w:val="center"/>
      </w:pPr>
      <w:r>
        <w:rPr>
          <w:b/>
          <w:i w:val="0"/>
          <w:sz w:val="28"/>
          <w:rFonts w:ascii="Times New Roman" w:hAnsi="Times New Roman" w:cs="Times New Roman" w:eastAsia="Times New Roman"/>
        </w:rPr>
        <w:t>CHAPTER 3</w:t>
      </w:r>
    </w:p>
    <w:p>
      <w:pPr>
        <w:keepNext/>
        <w:spacing w:before="0" w:after="100" w:line="360" w:lineRule="auto"/>
        <w:ind w:firstLine="0" w:left="0"/>
        <w:jc w:val="center"/>
      </w:pPr>
      <w:r>
        <w:rPr>
          <w:b/>
          <w:i w:val="0"/>
          <w:sz w:val="28"/>
          <w:rFonts w:ascii="Times New Roman" w:hAnsi="Times New Roman" w:cs="Times New Roman" w:eastAsia="Times New Roman"/>
        </w:rPr>
        <w:t>SYSTEM ANALYSIS</w:t>
      </w:r>
    </w:p>
    <w:p>
      <w:pPr>
        <w:keepNext/>
        <w:spacing w:before="0" w:after="0" w:line="360" w:lineRule="auto"/>
        <w:ind w:firstLine="0" w:left="0"/>
      </w:pPr>
      <w:r>
        <w:rPr>
          <w:b/>
          <w:i w:val="0"/>
          <w:rFonts w:ascii="Times New Roman" w:hAnsi="Times New Roman" w:cs="Times New Roman" w:eastAsia="Times New Roman"/>
        </w:rPr>
        <w:t>3.1 System Requirements</w:t>
      </w:r>
    </w:p>
    <w:p>
      <w:pPr>
        <w:spacing w:before="0" w:after="0" w:line="360" w:lineRule="auto"/>
        <w:ind w:firstLine="720" w:left="0"/>
        <w:jc w:val="both"/>
      </w:pPr>
      <w:r>
        <w:rPr>
          <w:b w:val="0"/>
          <w:i w:val="0"/>
          <w:rFonts w:ascii="Times New Roman" w:hAnsi="Times New Roman" w:cs="Times New Roman" w:eastAsia="Times New Roman"/>
        </w:rPr>
        <w:t>Requirements were collected by studying how a collection is kept today, by reading the documentation of existing catalogues, and by listing what each role needs to do. They are grouped into functional requirements, business rules and non-functional requirements.</w:t>
      </w:r>
    </w:p>
    <w:p>
      <w:pPr>
        <w:keepNext/>
        <w:spacing w:before="0" w:after="0" w:line="360" w:lineRule="auto"/>
        <w:ind w:firstLine="0" w:left="0"/>
      </w:pPr>
      <w:r>
        <w:rPr>
          <w:b/>
          <w:i w:val="0"/>
          <w:rFonts w:ascii="Times New Roman" w:hAnsi="Times New Roman" w:cs="Times New Roman" w:eastAsia="Times New Roman"/>
        </w:rPr>
        <w:t>Functional requirements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1200"/>
        <w:gridCol w:w="5304"/>
        <w:gridCol w:w="2162"/>
      </w:tblGrid>
      <w:tr>
        <w:trPr>
          <w:tblHeader/>
          <w:cantSplit/>
        </w:trPr>
        <w:tc>
          <w:tcPr>
            <w:tcW w:type="dxa" w:w="1200"/>
            <w:vAlign w:val="top"/>
          </w:tcPr>
          <w:p>
            <w:pPr>
              <w:spacing w:before="0" w:after="0" w:line="240" w:lineRule="auto"/>
              <w:jc w:val="left"/>
            </w:pPr>
            <w:r>
              <w:rPr>
                <w:b/>
                <w:sz w:val="24"/>
                <w:rFonts w:ascii="Times New Roman" w:hAnsi="Times New Roman" w:cs="Times New Roman" w:eastAsia="Times New Roman"/>
              </w:rPr>
              <w:t>ID</w:t>
            </w:r>
          </w:p>
        </w:tc>
        <w:tc>
          <w:tcPr>
            <w:tcW w:type="dxa" w:w="5304"/>
            <w:vAlign w:val="top"/>
          </w:tcPr>
          <w:p>
            <w:pPr>
              <w:spacing w:before="0" w:after="0" w:line="240" w:lineRule="auto"/>
              <w:jc w:val="left"/>
            </w:pPr>
            <w:r>
              <w:rPr>
                <w:b/>
                <w:sz w:val="24"/>
                <w:rFonts w:ascii="Times New Roman" w:hAnsi="Times New Roman" w:cs="Times New Roman" w:eastAsia="Times New Roman"/>
              </w:rPr>
              <w:t>Requirement</w:t>
            </w:r>
          </w:p>
        </w:tc>
        <w:tc>
          <w:tcPr>
            <w:tcW w:type="dxa" w:w="2162"/>
            <w:vAlign w:val="top"/>
          </w:tcPr>
          <w:p>
            <w:pPr>
              <w:spacing w:before="0" w:after="0" w:line="240" w:lineRule="auto"/>
              <w:jc w:val="left"/>
            </w:pPr>
            <w:r>
              <w:rPr>
                <w:b/>
                <w:sz w:val="24"/>
                <w:rFonts w:ascii="Times New Roman" w:hAnsi="Times New Roman" w:cs="Times New Roman" w:eastAsia="Times New Roman"/>
              </w:rPr>
              <w:t>Role</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Register with a name, a unique username, an email address and a password of at least six characters</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Visitor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FR2</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Log in with an email address or a username and receive a JWT</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All</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FR3</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Search the catalogue by free text across name, depicted person, theme, story and country</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All</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FR4</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Filter by country, exact year, decade, year range, category, theme and series, and sort the result</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All</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FR5</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Open a stamp detail page with its image, story, design note, depicted person and attribution</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All</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FR6</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Browse countries with flag, ISO codes, region, stamp count and a year-by-year timeline</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All</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FR7</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Browse the catalogue as a timeline grouped by era and year</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All</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FR8</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Add stamps to a personal collection and remove them again</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FR9</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See Collection Gaps, grouped by country and by series, with completion percentages</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FR10</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See a Stamp Passport with per-country progress, category coverage and date span</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FR11</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Create a post with text and an optional stamp attachment</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FR12</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Like, comment on and save posts</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FR13</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Follow and unfollow collectors and view follower and following lists</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FR14</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Mark a profile private and edit the profile and interests</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FR15</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Receive notifications, mark them read and choose which events notify</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FR16</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Earn achievement badges for collection and community milestones</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1200"/>
            <w:vAlign w:val="top"/>
          </w:tcPr>
          <w:p>
            <w:pPr>
              <w:spacing w:before="0" w:after="0" w:line="240" w:lineRule="auto"/>
              <w:jc w:val="left"/>
            </w:pPr>
            <w:r>
              <w:rPr>
                <w:b w:val="0"/>
                <w:i w:val="0"/>
                <w:sz w:val="24"/>
                <w:rFonts w:ascii="Times New Roman" w:hAnsi="Times New Roman" w:cs="Times New Roman" w:eastAsia="Times New Roman"/>
              </w:rPr>
              <w:t>FR17</w:t>
            </w:r>
          </w:p>
        </w:tc>
        <w:tc>
          <w:tcPr>
            <w:tcW w:type="dxa" w:w="5304"/>
            <w:vAlign w:val="top"/>
          </w:tcPr>
          <w:p>
            <w:pPr>
              <w:spacing w:before="0" w:after="0" w:line="240" w:lineRule="auto"/>
              <w:jc w:val="left"/>
            </w:pPr>
            <w:r>
              <w:rPr>
                <w:b w:val="0"/>
                <w:i w:val="0"/>
                <w:sz w:val="24"/>
                <w:rFonts w:ascii="Times New Roman" w:hAnsi="Times New Roman" w:cs="Times New Roman" w:eastAsia="Times New Roman"/>
              </w:rPr>
              <w:t>View statistics and manage users, stamps and posts, including safe base64 image upload</w:t>
            </w:r>
          </w:p>
        </w:tc>
        <w:tc>
          <w:tcPr>
            <w:tcW w:type="dxa" w:w="2162"/>
            <w:vAlign w:val="top"/>
          </w:tcPr>
          <w:p>
            <w:pPr>
              <w:spacing w:before="0" w:after="0" w:line="240" w:lineRule="auto"/>
              <w:jc w:val="left"/>
            </w:pPr>
            <w:r>
              <w:rPr>
                <w:b w:val="0"/>
                <w:i w:val="0"/>
                <w:sz w:val="24"/>
                <w:rFonts w:ascii="Times New Roman" w:hAnsi="Times New Roman" w:cs="Times New Roman" w:eastAsia="Times New Roman"/>
              </w:rPr>
              <w:t>Admin</w:t>
            </w:r>
          </w:p>
        </w:tc>
      </w:tr>
    </w:tbl>
    <w:p>
      <w:pPr>
        <w:spacing w:before="0" w:after="0" w:line="360" w:lineRule="auto"/>
        <w:ind w:firstLine="720" w:left="0"/>
        <w:jc w:val="both"/>
      </w:pPr>
      <w:r>
        <w:rPr>
          <w:b w:val="0"/>
          <w:i w:val="0"/>
          <w:rFonts w:ascii="Times New Roman" w:hAnsi="Times New Roman" w:cs="Times New Roman" w:eastAsia="Times New Roman"/>
        </w:rPr>
        <w:t>Explanation of the main requirements. Registration (FR1) collects only what is needed to identify a collector. The username and the email address both carry a unique index, which is what makes duplicate registration impossible even if two requests arrive together. Search (FR3) and the combined filters (FR4) are open to visitors, because a catalogue that cannot be browsed without an account is hard to evaluate.</w:t>
      </w:r>
    </w:p>
    <w:p>
      <w:pPr>
        <w:spacing w:before="0" w:after="0" w:line="360" w:lineRule="auto"/>
        <w:ind w:firstLine="720" w:left="0"/>
        <w:jc w:val="both"/>
      </w:pPr>
      <w:r>
        <w:rPr>
          <w:b w:val="0"/>
          <w:i w:val="0"/>
          <w:rFonts w:ascii="Times New Roman" w:hAnsi="Times New Roman" w:cs="Times New Roman" w:eastAsia="Times New Roman"/>
        </w:rPr>
        <w:t>The collection requirements (FR8 to FR10) are the heart of the application. Adding a stamp is a single row, but the two derived views are computed from the whole catalogue, so they always match the current state. The community requirements (FR11 to FR14) are restricted to signed-in collectors. Admin requirements (FR17 and FR18) are restricted to the admin role on the server, not only in the menu.</w:t>
      </w:r>
    </w:p>
    <w:p>
      <w:pPr>
        <w:keepNext/>
        <w:spacing w:before="0" w:after="0" w:line="360" w:lineRule="auto"/>
        <w:ind w:firstLine="0" w:left="0"/>
      </w:pPr>
      <w:r>
        <w:rPr>
          <w:b/>
          <w:i w:val="0"/>
          <w:rFonts w:ascii="Times New Roman" w:hAnsi="Times New Roman" w:cs="Times New Roman" w:eastAsia="Times New Roman"/>
        </w:rPr>
        <w:t>3.2 Business Rules Enforced on the Server</w:t>
      </w:r>
    </w:p>
    <w:p>
      <w:pPr>
        <w:spacing w:before="0" w:after="0" w:line="360" w:lineRule="auto"/>
        <w:ind w:firstLine="720" w:left="0"/>
        <w:jc w:val="both"/>
      </w:pPr>
      <w:r>
        <w:rPr>
          <w:b w:val="0"/>
          <w:i w:val="0"/>
          <w:rFonts w:ascii="Times New Roman" w:hAnsi="Times New Roman" w:cs="Times New Roman" w:eastAsia="Times New Roman"/>
        </w:rPr>
        <w:t>The following rules are enforced in the controllers and the schema, never only in the interface. A rule that is hidden by a disabled button can be bypassed by anyone who sends the request directly, so every rule is checked again on the server.</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collector may own a stamp only once. The unique index on (user, stamp) makes a duplicate impossible even under concurrent requests.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follow is one row per direction, with a unique index on (follower, following). A schema guard rejects a user who tries to follow themselves.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private profile is readable only by its owner and by collectors who follow it. The rule is applied to the profile, its collection, its posts, the comments on those posts and the public community feed.</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achievement is granted once. The unique index on (user, achievement) makes the unlock idempotent, and the controller handles a duplicate-key race without aborting the remaining unlocks.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notification is created only when the matching preference is on. Turning a preference off stops the message, not only its display.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admin cannot deactivate another admin. The user toggle refuses the action, so the platform cannot lose its last administrator by accident.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Deleting a stamp removes every collection row that pointed at it, and deleting a post removes its comments and notifications. Without the cascade those rows become orphans that quietly break the counts.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uploaded image must be PNG, JPEG, WebP or GIF, must pass a magic-byte check and must be no larger than 4 MB. The file extension supplied by the client is not trusted.</w:t>
      </w:r>
    </w:p>
    <w:p>
      <w:pPr>
        <w:keepNext/>
        <w:spacing w:before="0" w:after="0" w:line="360" w:lineRule="auto"/>
        <w:ind w:firstLine="0" w:left="0"/>
      </w:pPr>
      <w:r>
        <w:rPr>
          <w:b/>
          <w:i w:val="0"/>
          <w:rFonts w:ascii="Times New Roman" w:hAnsi="Times New Roman" w:cs="Times New Roman" w:eastAsia="Times New Roman"/>
        </w:rPr>
        <w:t>3.3 Non-Functional Requirements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2400"/>
        <w:gridCol w:w="6266"/>
      </w:tblGrid>
      <w:tr>
        <w:trPr>
          <w:tblHeader/>
          <w:cantSplit/>
        </w:trPr>
        <w:tc>
          <w:tcPr>
            <w:tcW w:type="dxa" w:w="2400"/>
            <w:vAlign w:val="top"/>
          </w:tcPr>
          <w:p>
            <w:pPr>
              <w:spacing w:before="0" w:after="0" w:line="240" w:lineRule="auto"/>
              <w:jc w:val="left"/>
            </w:pPr>
            <w:r>
              <w:rPr>
                <w:b/>
                <w:sz w:val="24"/>
                <w:rFonts w:ascii="Times New Roman" w:hAnsi="Times New Roman" w:cs="Times New Roman" w:eastAsia="Times New Roman"/>
              </w:rPr>
              <w:t>Category</w:t>
            </w:r>
          </w:p>
        </w:tc>
        <w:tc>
          <w:tcPr>
            <w:tcW w:type="dxa" w:w="6266"/>
            <w:vAlign w:val="top"/>
          </w:tcPr>
          <w:p>
            <w:pPr>
              <w:spacing w:before="0" w:after="0" w:line="240" w:lineRule="auto"/>
              <w:jc w:val="left"/>
            </w:pPr>
            <w:r>
              <w:rPr>
                <w:b/>
                <w:sz w:val="24"/>
                <w:rFonts w:ascii="Times New Roman" w:hAnsi="Times New Roman" w:cs="Times New Roman" w:eastAsia="Times New Roman"/>
              </w:rPr>
              <w:t>Requirement</w:t>
            </w:r>
          </w:p>
        </w:tc>
      </w:tr>
      <w:tr>
        <w:trPr>
          <w:cantSplit/>
        </w:trPr>
        <w:tc>
          <w:tcPr>
            <w:tcW w:type="dxa" w:w="2400"/>
            <w:vAlign w:val="top"/>
          </w:tcPr>
          <w:p>
            <w:pPr>
              <w:spacing w:before="0" w:after="0" w:line="240" w:lineRule="auto"/>
              <w:jc w:val="left"/>
            </w:pPr>
            <w:r>
              <w:rPr>
                <w:b w:val="0"/>
                <w:i w:val="0"/>
                <w:sz w:val="24"/>
                <w:rFonts w:ascii="Times New Roman" w:hAnsi="Times New Roman" w:cs="Times New Roman" w:eastAsia="Times New Roman"/>
              </w:rPr>
              <w:t>Usability</w:t>
            </w:r>
          </w:p>
        </w:tc>
        <w:tc>
          <w:tcPr>
            <w:tcW w:type="dxa" w:w="6266"/>
            <w:vAlign w:val="top"/>
          </w:tcPr>
          <w:p>
            <w:pPr>
              <w:spacing w:before="0" w:after="0" w:line="240" w:lineRule="auto"/>
              <w:jc w:val="left"/>
            </w:pPr>
            <w:r>
              <w:rPr>
                <w:b w:val="0"/>
                <w:i w:val="0"/>
                <w:sz w:val="24"/>
                <w:rFonts w:ascii="Times New Roman" w:hAnsi="Times New Roman" w:cs="Times New Roman" w:eastAsia="Times New Roman"/>
              </w:rPr>
              <w:t>Mobile-first layout, clear labels, a visible search bar, large cards and a compact bottom navigation on phones</w:t>
            </w:r>
          </w:p>
        </w:tc>
      </w:tr>
      <w:tr>
        <w:trPr>
          <w:cantSplit/>
        </w:trPr>
        <w:tc>
          <w:tcPr>
            <w:tcW w:type="dxa" w:w="2400"/>
            <w:vAlign w:val="top"/>
          </w:tcPr>
          <w:p>
            <w:pPr>
              <w:spacing w:before="0" w:after="0" w:line="240" w:lineRule="auto"/>
              <w:jc w:val="left"/>
            </w:pPr>
            <w:r>
              <w:rPr>
                <w:b w:val="0"/>
                <w:i w:val="0"/>
                <w:sz w:val="24"/>
                <w:rFonts w:ascii="Times New Roman" w:hAnsi="Times New Roman" w:cs="Times New Roman" w:eastAsia="Times New Roman"/>
              </w:rPr>
              <w:t>Performance</w:t>
            </w:r>
          </w:p>
        </w:tc>
        <w:tc>
          <w:tcPr>
            <w:tcW w:type="dxa" w:w="6266"/>
            <w:vAlign w:val="top"/>
          </w:tcPr>
          <w:p>
            <w:pPr>
              <w:spacing w:before="0" w:after="0" w:line="240" w:lineRule="auto"/>
              <w:jc w:val="left"/>
            </w:pPr>
            <w:r>
              <w:rPr>
                <w:b w:val="0"/>
                <w:i w:val="0"/>
                <w:sz w:val="24"/>
                <w:rFonts w:ascii="Times New Roman" w:hAnsi="Times New Roman" w:cs="Times New Roman" w:eastAsia="Times New Roman"/>
              </w:rPr>
              <w:t>Indexed queries, optional pagination through ?page and ?limit, and catalogue responses that keep the body a plain array</w:t>
            </w:r>
          </w:p>
        </w:tc>
      </w:tr>
      <w:tr>
        <w:trPr>
          <w:cantSplit/>
        </w:trPr>
        <w:tc>
          <w:tcPr>
            <w:tcW w:type="dxa" w:w="2400"/>
            <w:vAlign w:val="top"/>
          </w:tcPr>
          <w:p>
            <w:pPr>
              <w:spacing w:before="0" w:after="0" w:line="240" w:lineRule="auto"/>
              <w:jc w:val="left"/>
            </w:pPr>
            <w:r>
              <w:rPr>
                <w:b w:val="0"/>
                <w:i w:val="0"/>
                <w:sz w:val="24"/>
                <w:rFonts w:ascii="Times New Roman" w:hAnsi="Times New Roman" w:cs="Times New Roman" w:eastAsia="Times New Roman"/>
              </w:rPr>
              <w:t>Reliability</w:t>
            </w:r>
          </w:p>
        </w:tc>
        <w:tc>
          <w:tcPr>
            <w:tcW w:type="dxa" w:w="6266"/>
            <w:vAlign w:val="top"/>
          </w:tcPr>
          <w:p>
            <w:pPr>
              <w:spacing w:before="0" w:after="0" w:line="240" w:lineRule="auto"/>
              <w:jc w:val="left"/>
            </w:pPr>
            <w:r>
              <w:rPr>
                <w:b w:val="0"/>
                <w:i w:val="0"/>
                <w:sz w:val="24"/>
                <w:rFonts w:ascii="Times New Roman" w:hAnsi="Times New Roman" w:cs="Times New Roman" w:eastAsia="Times New Roman"/>
              </w:rPr>
              <w:t>Derived counts and unique indexes prevent drift; missing references are filtered out instead of being shown as empty rows</w:t>
            </w:r>
          </w:p>
        </w:tc>
      </w:tr>
      <w:tr>
        <w:trPr>
          <w:cantSplit/>
        </w:trPr>
        <w:tc>
          <w:tcPr>
            <w:tcW w:type="dxa" w:w="2400"/>
            <w:vAlign w:val="top"/>
          </w:tcPr>
          <w:p>
            <w:pPr>
              <w:spacing w:before="0" w:after="0" w:line="240" w:lineRule="auto"/>
              <w:jc w:val="left"/>
            </w:pPr>
            <w:r>
              <w:rPr>
                <w:b w:val="0"/>
                <w:i w:val="0"/>
                <w:sz w:val="24"/>
                <w:rFonts w:ascii="Times New Roman" w:hAnsi="Times New Roman" w:cs="Times New Roman" w:eastAsia="Times New Roman"/>
              </w:rPr>
              <w:t>Security</w:t>
            </w:r>
          </w:p>
        </w:tc>
        <w:tc>
          <w:tcPr>
            <w:tcW w:type="dxa" w:w="6266"/>
            <w:vAlign w:val="top"/>
          </w:tcPr>
          <w:p>
            <w:pPr>
              <w:spacing w:before="0" w:after="0" w:line="240" w:lineRule="auto"/>
              <w:jc w:val="left"/>
            </w:pPr>
            <w:r>
              <w:rPr>
                <w:b w:val="0"/>
                <w:i w:val="0"/>
                <w:sz w:val="24"/>
                <w:rFonts w:ascii="Times New Roman" w:hAnsi="Times New Roman" w:cs="Times New Roman" w:eastAsia="Times New Roman"/>
              </w:rPr>
              <w:t>Hashed passwords, JWT authentication, role and ownership checks, login throttling, upload type checks and no password in any response</w:t>
            </w:r>
          </w:p>
        </w:tc>
      </w:tr>
      <w:tr>
        <w:trPr>
          <w:cantSplit/>
        </w:trPr>
        <w:tc>
          <w:tcPr>
            <w:tcW w:type="dxa" w:w="2400"/>
            <w:vAlign w:val="top"/>
          </w:tcPr>
          <w:p>
            <w:pPr>
              <w:spacing w:before="0" w:after="0" w:line="240" w:lineRule="auto"/>
              <w:jc w:val="left"/>
            </w:pPr>
            <w:r>
              <w:rPr>
                <w:b w:val="0"/>
                <w:i w:val="0"/>
                <w:sz w:val="24"/>
                <w:rFonts w:ascii="Times New Roman" w:hAnsi="Times New Roman" w:cs="Times New Roman" w:eastAsia="Times New Roman"/>
              </w:rPr>
              <w:t>Maintainability</w:t>
            </w:r>
          </w:p>
        </w:tc>
        <w:tc>
          <w:tcPr>
            <w:tcW w:type="dxa" w:w="6266"/>
            <w:vAlign w:val="top"/>
          </w:tcPr>
          <w:p>
            <w:pPr>
              <w:spacing w:before="0" w:after="0" w:line="240" w:lineRule="auto"/>
              <w:jc w:val="left"/>
            </w:pPr>
            <w:r>
              <w:rPr>
                <w:b w:val="0"/>
                <w:i w:val="0"/>
                <w:sz w:val="24"/>
                <w:rFonts w:ascii="Times New Roman" w:hAnsi="Times New Roman" w:cs="Times New Roman" w:eastAsia="Times New Roman"/>
              </w:rPr>
              <w:t>One taxonomy file, one controller per resource, shared pagination helpers and a single error handler</w:t>
            </w:r>
          </w:p>
        </w:tc>
      </w:tr>
      <w:tr>
        <w:trPr>
          <w:cantSplit/>
        </w:trPr>
        <w:tc>
          <w:tcPr>
            <w:tcW w:type="dxa" w:w="2400"/>
            <w:vAlign w:val="top"/>
          </w:tcPr>
          <w:p>
            <w:pPr>
              <w:spacing w:before="0" w:after="0" w:line="240" w:lineRule="auto"/>
              <w:jc w:val="left"/>
            </w:pPr>
            <w:r>
              <w:rPr>
                <w:b w:val="0"/>
                <w:i w:val="0"/>
                <w:sz w:val="24"/>
                <w:rFonts w:ascii="Times New Roman" w:hAnsi="Times New Roman" w:cs="Times New Roman" w:eastAsia="Times New Roman"/>
              </w:rPr>
              <w:t>Portability</w:t>
            </w:r>
          </w:p>
        </w:tc>
        <w:tc>
          <w:tcPr>
            <w:tcW w:type="dxa" w:w="6266"/>
            <w:vAlign w:val="top"/>
          </w:tcPr>
          <w:p>
            <w:pPr>
              <w:spacing w:before="0" w:after="0" w:line="240" w:lineRule="auto"/>
              <w:jc w:val="left"/>
            </w:pPr>
            <w:r>
              <w:rPr>
                <w:b w:val="0"/>
                <w:i w:val="0"/>
                <w:sz w:val="24"/>
                <w:rFonts w:ascii="Times New Roman" w:hAnsi="Times New Roman" w:cs="Times New Roman" w:eastAsia="Times New Roman"/>
              </w:rPr>
              <w:t>Only standard Node and browser APIs; the image folder can be moved behind a storage interface</w:t>
            </w:r>
          </w:p>
        </w:tc>
      </w:tr>
      <w:tr>
        <w:trPr>
          <w:cantSplit/>
        </w:trPr>
        <w:tc>
          <w:tcPr>
            <w:tcW w:type="dxa" w:w="2400"/>
            <w:vAlign w:val="top"/>
          </w:tcPr>
          <w:p>
            <w:pPr>
              <w:spacing w:before="0" w:after="0" w:line="240" w:lineRule="auto"/>
              <w:jc w:val="left"/>
            </w:pPr>
            <w:r>
              <w:rPr>
                <w:b w:val="0"/>
                <w:i w:val="0"/>
                <w:sz w:val="24"/>
                <w:rFonts w:ascii="Times New Roman" w:hAnsi="Times New Roman" w:cs="Times New Roman" w:eastAsia="Times New Roman"/>
              </w:rPr>
              <w:t>Accessibility</w:t>
            </w:r>
          </w:p>
        </w:tc>
        <w:tc>
          <w:tcPr>
            <w:tcW w:type="dxa" w:w="6266"/>
            <w:vAlign w:val="top"/>
          </w:tcPr>
          <w:p>
            <w:pPr>
              <w:spacing w:before="0" w:after="0" w:line="240" w:lineRule="auto"/>
              <w:jc w:val="left"/>
            </w:pPr>
            <w:r>
              <w:rPr>
                <w:b w:val="0"/>
                <w:i w:val="0"/>
                <w:sz w:val="24"/>
                <w:rFonts w:ascii="Times New Roman" w:hAnsi="Times New Roman" w:cs="Times New Roman" w:eastAsia="Times New Roman"/>
              </w:rPr>
              <w:t>High contrast, keyboard-reachable controls, alternative text for stamp images and a layout that works at 360 px</w:t>
            </w:r>
          </w:p>
        </w:tc>
      </w:tr>
    </w:tbl>
    <w:p>
      <w:pPr>
        <w:spacing w:before="0" w:after="0" w:line="360" w:lineRule="auto"/>
        <w:ind w:firstLine="720" w:left="0"/>
        <w:jc w:val="both"/>
      </w:pPr>
      <w:r>
        <w:rPr>
          <w:b w:val="0"/>
          <w:i w:val="0"/>
          <w:rFonts w:ascii="Times New Roman" w:hAnsi="Times New Roman" w:cs="Times New Roman" w:eastAsia="Times New Roman"/>
        </w:rPr>
        <w:t>Discussion. Usability is treated as a requirement and not a decoration. A collector browsing on a phone in a stamp fair needs to search with one hand and read a card without zooming, so the catalogue keeps one primary action per screen and a compact bottom navigation. Performance is expressed in terms of the query plan: the stamps collection has indexes on category and theme, on country and year, on year, on series and on view count, and the free-text search uses escaped regular expressions so that a user cannot inject a pattern that scans the collection slowly.</w:t>
      </w:r>
    </w:p>
    <w:p>
      <w:pPr>
        <w:keepNext/>
        <w:spacing w:before="0" w:after="0" w:line="360" w:lineRule="auto"/>
        <w:ind w:firstLine="0" w:left="0"/>
      </w:pPr>
      <w:r>
        <w:rPr>
          <w:b/>
          <w:i w:val="0"/>
          <w:rFonts w:ascii="Times New Roman" w:hAnsi="Times New Roman" w:cs="Times New Roman" w:eastAsia="Times New Roman"/>
        </w:rPr>
        <w:t>3.4 Actors and Use Cases</w:t>
      </w:r>
    </w:p>
    <w:p>
      <w:pPr>
        <w:spacing w:before="0" w:after="0" w:line="360" w:lineRule="auto"/>
        <w:ind w:firstLine="720" w:left="0"/>
        <w:jc w:val="both"/>
      </w:pPr>
      <w:r>
        <w:rPr>
          <w:b/>
          <w:i w:val="0"/>
          <w:rFonts w:ascii="Times New Roman" w:hAnsi="Times New Roman" w:cs="Times New Roman" w:eastAsia="Times New Roman"/>
        </w:rPr>
        <w:t>Visitor.</w:t>
      </w:r>
      <w:r>
        <w:rPr>
          <w:b w:val="0"/>
          <w:i w:val="0"/>
          <w:rFonts w:ascii="Times New Roman" w:hAnsi="Times New Roman" w:cs="Times New Roman" w:eastAsia="Times New Roman"/>
        </w:rPr>
        <w:t xml:space="preserve"> Browses the landing page, the catalogue, country pages, the timeline and stamp details, and searches without an account.</w:t>
      </w:r>
    </w:p>
    <w:p>
      <w:pPr>
        <w:spacing w:before="0" w:after="0" w:line="360" w:lineRule="auto"/>
        <w:ind w:firstLine="720" w:left="0"/>
        <w:jc w:val="both"/>
      </w:pPr>
      <w:r>
        <w:rPr>
          <w:b/>
          <w:i w:val="0"/>
          <w:rFonts w:ascii="Times New Roman" w:hAnsi="Times New Roman" w:cs="Times New Roman" w:eastAsia="Times New Roman"/>
        </w:rPr>
        <w:t>Collector.</w:t>
      </w:r>
      <w:r>
        <w:rPr>
          <w:b w:val="0"/>
          <w:i w:val="0"/>
          <w:rFonts w:ascii="Times New Roman" w:hAnsi="Times New Roman" w:cs="Times New Roman" w:eastAsia="Times New Roman"/>
        </w:rPr>
        <w:t xml:space="preserve"> Registers, signs in, maintains a collection, views gaps and the passport, creates posts, comments, likes, saves, follows other collectors, manages a profile and its privacy, reads notifications and earns achievements.</w:t>
      </w:r>
    </w:p>
    <w:p>
      <w:pPr>
        <w:spacing w:before="0" w:after="0" w:line="360" w:lineRule="auto"/>
        <w:ind w:firstLine="720" w:left="0"/>
        <w:jc w:val="both"/>
      </w:pPr>
      <w:r>
        <w:rPr>
          <w:b/>
          <w:i w:val="0"/>
          <w:rFonts w:ascii="Times New Roman" w:hAnsi="Times New Roman" w:cs="Times New Roman" w:eastAsia="Times New Roman"/>
        </w:rPr>
        <w:t>Admin.</w:t>
      </w:r>
      <w:r>
        <w:rPr>
          <w:b w:val="0"/>
          <w:i w:val="0"/>
          <w:rFonts w:ascii="Times New Roman" w:hAnsi="Times New Roman" w:cs="Times New Roman" w:eastAsia="Times New Roman"/>
        </w:rPr>
        <w:t xml:space="preserve"> Signs in with a seeded administrator account, reads platform statistics, activates or deactivates accounts, adds, edits and deletes stamps, uploads stamp images and removes posts.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1900"/>
        <w:gridCol w:w="1500"/>
        <w:gridCol w:w="2400"/>
        <w:gridCol w:w="2866"/>
      </w:tblGrid>
      <w:tr>
        <w:trPr>
          <w:tblHeader/>
          <w:cantSplit/>
        </w:trPr>
        <w:tc>
          <w:tcPr>
            <w:tcW w:type="dxa" w:w="1900"/>
            <w:vAlign w:val="top"/>
          </w:tcPr>
          <w:p>
            <w:pPr>
              <w:spacing w:before="0" w:after="0" w:line="240" w:lineRule="auto"/>
              <w:jc w:val="left"/>
            </w:pPr>
            <w:r>
              <w:rPr>
                <w:b/>
                <w:sz w:val="24"/>
                <w:rFonts w:ascii="Times New Roman" w:hAnsi="Times New Roman" w:cs="Times New Roman" w:eastAsia="Times New Roman"/>
              </w:rPr>
              <w:t>Use case</w:t>
            </w:r>
          </w:p>
        </w:tc>
        <w:tc>
          <w:tcPr>
            <w:tcW w:type="dxa" w:w="1500"/>
            <w:vAlign w:val="top"/>
          </w:tcPr>
          <w:p>
            <w:pPr>
              <w:spacing w:before="0" w:after="0" w:line="240" w:lineRule="auto"/>
              <w:jc w:val="left"/>
            </w:pPr>
            <w:r>
              <w:rPr>
                <w:b/>
                <w:sz w:val="24"/>
                <w:rFonts w:ascii="Times New Roman" w:hAnsi="Times New Roman" w:cs="Times New Roman" w:eastAsia="Times New Roman"/>
              </w:rPr>
              <w:t>Primary actor</w:t>
            </w:r>
          </w:p>
        </w:tc>
        <w:tc>
          <w:tcPr>
            <w:tcW w:type="dxa" w:w="2400"/>
            <w:vAlign w:val="top"/>
          </w:tcPr>
          <w:p>
            <w:pPr>
              <w:spacing w:before="0" w:after="0" w:line="240" w:lineRule="auto"/>
              <w:jc w:val="left"/>
            </w:pPr>
            <w:r>
              <w:rPr>
                <w:b/>
                <w:sz w:val="24"/>
                <w:rFonts w:ascii="Times New Roman" w:hAnsi="Times New Roman" w:cs="Times New Roman" w:eastAsia="Times New Roman"/>
              </w:rPr>
              <w:t>Pre-condition</w:t>
            </w:r>
          </w:p>
        </w:tc>
        <w:tc>
          <w:tcPr>
            <w:tcW w:type="dxa" w:w="2866"/>
            <w:vAlign w:val="top"/>
          </w:tcPr>
          <w:p>
            <w:pPr>
              <w:spacing w:before="0" w:after="0" w:line="240" w:lineRule="auto"/>
              <w:jc w:val="left"/>
            </w:pPr>
            <w:r>
              <w:rPr>
                <w:b/>
                <w:sz w:val="24"/>
                <w:rFonts w:ascii="Times New Roman" w:hAnsi="Times New Roman" w:cs="Times New Roman" w:eastAsia="Times New Roman"/>
              </w:rPr>
              <w:t>Result</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Browse catalogue</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Visitor</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None</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Matching stamps are listed</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Search and filter</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Visitor</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Valid filter values</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Filtered result, or 400 on an invalid category or theme</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Register</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Visitor</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Email and username unused</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Account created and signed in</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Login</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Collector</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Account active</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JWT issued and session restored</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Add to collection</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Collector</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Signed in, stamp exists</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Collection row created; achievements checked</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View gaps</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Collector</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Signed in</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Missing stamps by country and series</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Set private</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Collector</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Signed in</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Collection and posts hidden from non-followers</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Upload image</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Admin</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Admin token, valid image</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File stored and URL returned</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Delete post</w:t>
            </w:r>
          </w:p>
        </w:tc>
        <w:tc>
          <w:tcPr>
            <w:tcW w:type="dxa" w:w="1500"/>
            <w:vAlign w:val="top"/>
          </w:tcPr>
          <w:p>
            <w:pPr>
              <w:spacing w:before="0" w:after="0" w:line="240" w:lineRule="auto"/>
              <w:jc w:val="left"/>
            </w:pPr>
            <w:r>
              <w:rPr>
                <w:b w:val="0"/>
                <w:i w:val="0"/>
                <w:sz w:val="24"/>
                <w:rFonts w:ascii="Times New Roman" w:hAnsi="Times New Roman" w:cs="Times New Roman" w:eastAsia="Times New Roman"/>
              </w:rPr>
              <w:t>Admin</w:t>
            </w:r>
          </w:p>
        </w:tc>
        <w:tc>
          <w:tcPr>
            <w:tcW w:type="dxa" w:w="2400"/>
            <w:vAlign w:val="top"/>
          </w:tcPr>
          <w:p>
            <w:pPr>
              <w:spacing w:before="0" w:after="0" w:line="240" w:lineRule="auto"/>
              <w:jc w:val="left"/>
            </w:pPr>
            <w:r>
              <w:rPr>
                <w:b w:val="0"/>
                <w:i w:val="0"/>
                <w:sz w:val="24"/>
                <w:rFonts w:ascii="Times New Roman" w:hAnsi="Times New Roman" w:cs="Times New Roman" w:eastAsia="Times New Roman"/>
              </w:rPr>
              <w:t>Post exists</w:t>
            </w:r>
          </w:p>
        </w:tc>
        <w:tc>
          <w:tcPr>
            <w:tcW w:type="dxa" w:w="2866"/>
            <w:vAlign w:val="top"/>
          </w:tcPr>
          <w:p>
            <w:pPr>
              <w:spacing w:before="0" w:after="0" w:line="240" w:lineRule="auto"/>
              <w:jc w:val="left"/>
            </w:pPr>
            <w:r>
              <w:rPr>
                <w:b w:val="0"/>
                <w:i w:val="0"/>
                <w:sz w:val="24"/>
                <w:rFonts w:ascii="Times New Roman" w:hAnsi="Times New Roman" w:cs="Times New Roman" w:eastAsia="Times New Roman"/>
              </w:rPr>
              <w:t>Post, comments and notifications removed</w:t>
            </w:r>
          </w:p>
        </w:tc>
      </w:tr>
    </w:tbl>
    <w:p>
      <w:pPr>
        <w:keepNext/>
        <w:spacing w:before="0" w:after="0" w:line="360" w:lineRule="auto"/>
        <w:ind w:firstLine="0" w:left="0"/>
      </w:pPr>
      <w:r>
        <w:rPr>
          <w:b/>
          <w:i w:val="0"/>
          <w:rFonts w:ascii="Times New Roman" w:hAnsi="Times New Roman" w:cs="Times New Roman" w:eastAsia="Times New Roman"/>
        </w:rPr>
        <w:t>3.5 Software and Hardware Requirements</w:t>
      </w:r>
    </w:p>
    <w:p>
      <w:pPr>
        <w:keepNext/>
        <w:spacing w:before="0" w:after="0" w:line="360" w:lineRule="auto"/>
        <w:ind w:firstLine="0" w:left="0"/>
      </w:pPr>
      <w:r>
        <w:rPr>
          <w:b/>
          <w:i w:val="0"/>
          <w:rFonts w:ascii="Times New Roman" w:hAnsi="Times New Roman" w:cs="Times New Roman" w:eastAsia="Times New Roman"/>
        </w:rPr>
        <w:t>Software requirements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3000"/>
        <w:gridCol w:w="5666"/>
      </w:tblGrid>
      <w:tr>
        <w:trPr>
          <w:tblHeader/>
          <w:cantSplit/>
        </w:trPr>
        <w:tc>
          <w:tcPr>
            <w:tcW w:type="dxa" w:w="3000"/>
            <w:vAlign w:val="top"/>
          </w:tcPr>
          <w:p>
            <w:pPr>
              <w:spacing w:before="0" w:after="0" w:line="240" w:lineRule="auto"/>
              <w:jc w:val="left"/>
            </w:pPr>
            <w:r>
              <w:rPr>
                <w:b/>
                <w:sz w:val="24"/>
                <w:rFonts w:ascii="Times New Roman" w:hAnsi="Times New Roman" w:cs="Times New Roman" w:eastAsia="Times New Roman"/>
              </w:rPr>
              <w:t>Component</w:t>
            </w:r>
          </w:p>
        </w:tc>
        <w:tc>
          <w:tcPr>
            <w:tcW w:type="dxa" w:w="5666"/>
            <w:vAlign w:val="top"/>
          </w:tcPr>
          <w:p>
            <w:pPr>
              <w:spacing w:before="0" w:after="0" w:line="240" w:lineRule="auto"/>
              <w:jc w:val="left"/>
            </w:pPr>
            <w:r>
              <w:rPr>
                <w:b/>
                <w:sz w:val="24"/>
                <w:rFonts w:ascii="Times New Roman" w:hAnsi="Times New Roman" w:cs="Times New Roman" w:eastAsia="Times New Roman"/>
              </w:rPr>
              <w:t>Technology</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Front end</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React 18, Vite, React Router, Axios, Tailwind CSS</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Back end</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Node.js 18 or later, Express.js 4</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Database</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MongoDB with Mongoose 8</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Authentication</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JSON Web Tokens, bcryptjs</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Image handling</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Base64 data URL upload, magic-byte check, static serving from server/public/stamps</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Testing</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Node test scripts using the built-in fetch API</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Development tools</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Visual Studio Code, PowerShell, Git, Google Chrome</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Operating system</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Windows 10 or 11 for development; any modern OS for use</w:t>
            </w:r>
          </w:p>
        </w:tc>
      </w:tr>
    </w:tbl>
    <w:p>
      <w:pPr>
        <w:keepNext/>
        <w:spacing w:before="0" w:after="0" w:line="360" w:lineRule="auto"/>
        <w:ind w:firstLine="0" w:left="0"/>
      </w:pPr>
      <w:r>
        <w:rPr>
          <w:b/>
          <w:i w:val="0"/>
          <w:rFonts w:ascii="Times New Roman" w:hAnsi="Times New Roman" w:cs="Times New Roman" w:eastAsia="Times New Roman"/>
        </w:rPr>
        <w:t>Hardware requirements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1600"/>
        <w:gridCol w:w="3600"/>
        <w:gridCol w:w="3466"/>
      </w:tblGrid>
      <w:tr>
        <w:trPr>
          <w:tblHeader/>
          <w:cantSplit/>
        </w:trPr>
        <w:tc>
          <w:tcPr>
            <w:tcW w:type="dxa" w:w="1600"/>
            <w:vAlign w:val="top"/>
          </w:tcPr>
          <w:p>
            <w:pPr>
              <w:spacing w:before="0" w:after="0" w:line="240" w:lineRule="auto"/>
              <w:jc w:val="left"/>
            </w:pPr>
            <w:r>
              <w:rPr>
                <w:b/>
                <w:sz w:val="24"/>
                <w:rFonts w:ascii="Times New Roman" w:hAnsi="Times New Roman" w:cs="Times New Roman" w:eastAsia="Times New Roman"/>
              </w:rPr>
              <w:t>Item</w:t>
            </w:r>
          </w:p>
        </w:tc>
        <w:tc>
          <w:tcPr>
            <w:tcW w:type="dxa" w:w="3600"/>
            <w:vAlign w:val="top"/>
          </w:tcPr>
          <w:p>
            <w:pPr>
              <w:spacing w:before="0" w:after="0" w:line="240" w:lineRule="auto"/>
              <w:jc w:val="left"/>
            </w:pPr>
            <w:r>
              <w:rPr>
                <w:b/>
                <w:sz w:val="24"/>
                <w:rFonts w:ascii="Times New Roman" w:hAnsi="Times New Roman" w:cs="Times New Roman" w:eastAsia="Times New Roman"/>
              </w:rPr>
              <w:t>Development machine</w:t>
            </w:r>
          </w:p>
        </w:tc>
        <w:tc>
          <w:tcPr>
            <w:tcW w:type="dxa" w:w="3466"/>
            <w:vAlign w:val="top"/>
          </w:tcPr>
          <w:p>
            <w:pPr>
              <w:spacing w:before="0" w:after="0" w:line="240" w:lineRule="auto"/>
              <w:jc w:val="left"/>
            </w:pPr>
            <w:r>
              <w:rPr>
                <w:b/>
                <w:sz w:val="24"/>
                <w:rFonts w:ascii="Times New Roman" w:hAnsi="Times New Roman" w:cs="Times New Roman" w:eastAsia="Times New Roman"/>
              </w:rPr>
              <w:t>End-user device</w:t>
            </w:r>
          </w:p>
        </w:tc>
      </w:tr>
      <w:tr>
        <w:trPr>
          <w:cantSplit/>
        </w:trPr>
        <w:tc>
          <w:tcPr>
            <w:tcW w:type="dxa" w:w="1600"/>
            <w:vAlign w:val="top"/>
          </w:tcPr>
          <w:p>
            <w:pPr>
              <w:spacing w:before="0" w:after="0" w:line="240" w:lineRule="auto"/>
              <w:jc w:val="left"/>
            </w:pPr>
            <w:r>
              <w:rPr>
                <w:b w:val="0"/>
                <w:i w:val="0"/>
                <w:sz w:val="24"/>
                <w:rFonts w:ascii="Times New Roman" w:hAnsi="Times New Roman" w:cs="Times New Roman" w:eastAsia="Times New Roman"/>
              </w:rPr>
              <w:t>Processor</w:t>
            </w:r>
          </w:p>
        </w:tc>
        <w:tc>
          <w:tcPr>
            <w:tcW w:type="dxa" w:w="3600"/>
            <w:vAlign w:val="top"/>
          </w:tcPr>
          <w:p>
            <w:pPr>
              <w:spacing w:before="0" w:after="0" w:line="240" w:lineRule="auto"/>
              <w:jc w:val="left"/>
            </w:pPr>
            <w:r>
              <w:rPr>
                <w:b w:val="0"/>
                <w:i w:val="0"/>
                <w:sz w:val="24"/>
                <w:rFonts w:ascii="Times New Roman" w:hAnsi="Times New Roman" w:cs="Times New Roman" w:eastAsia="Times New Roman"/>
              </w:rPr>
              <w:t>Dual-core 2 GHz or better</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Entry-level laptop or phone</w:t>
            </w:r>
          </w:p>
        </w:tc>
      </w:tr>
      <w:tr>
        <w:trPr>
          <w:cantSplit/>
        </w:trPr>
        <w:tc>
          <w:tcPr>
            <w:tcW w:type="dxa" w:w="1600"/>
            <w:vAlign w:val="top"/>
          </w:tcPr>
          <w:p>
            <w:pPr>
              <w:spacing w:before="0" w:after="0" w:line="240" w:lineRule="auto"/>
              <w:jc w:val="left"/>
            </w:pPr>
            <w:r>
              <w:rPr>
                <w:b w:val="0"/>
                <w:i w:val="0"/>
                <w:sz w:val="24"/>
                <w:rFonts w:ascii="Times New Roman" w:hAnsi="Times New Roman" w:cs="Times New Roman" w:eastAsia="Times New Roman"/>
              </w:rPr>
              <w:t>Memory</w:t>
            </w:r>
          </w:p>
        </w:tc>
        <w:tc>
          <w:tcPr>
            <w:tcW w:type="dxa" w:w="3600"/>
            <w:vAlign w:val="top"/>
          </w:tcPr>
          <w:p>
            <w:pPr>
              <w:spacing w:before="0" w:after="0" w:line="240" w:lineRule="auto"/>
              <w:jc w:val="left"/>
            </w:pPr>
            <w:r>
              <w:rPr>
                <w:b w:val="0"/>
                <w:i w:val="0"/>
                <w:sz w:val="24"/>
                <w:rFonts w:ascii="Times New Roman" w:hAnsi="Times New Roman" w:cs="Times New Roman" w:eastAsia="Times New Roman"/>
              </w:rPr>
              <w:t>8 GB RAM recommended</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2 GB RAM</w:t>
            </w:r>
          </w:p>
        </w:tc>
      </w:tr>
      <w:tr>
        <w:trPr>
          <w:cantSplit/>
        </w:trPr>
        <w:tc>
          <w:tcPr>
            <w:tcW w:type="dxa" w:w="1600"/>
            <w:vAlign w:val="top"/>
          </w:tcPr>
          <w:p>
            <w:pPr>
              <w:spacing w:before="0" w:after="0" w:line="240" w:lineRule="auto"/>
              <w:jc w:val="left"/>
            </w:pPr>
            <w:r>
              <w:rPr>
                <w:b w:val="0"/>
                <w:i w:val="0"/>
                <w:sz w:val="24"/>
                <w:rFonts w:ascii="Times New Roman" w:hAnsi="Times New Roman" w:cs="Times New Roman" w:eastAsia="Times New Roman"/>
              </w:rPr>
              <w:t>Storage</w:t>
            </w:r>
          </w:p>
        </w:tc>
        <w:tc>
          <w:tcPr>
            <w:tcW w:type="dxa" w:w="3600"/>
            <w:vAlign w:val="top"/>
          </w:tcPr>
          <w:p>
            <w:pPr>
              <w:spacing w:before="0" w:after="0" w:line="240" w:lineRule="auto"/>
              <w:jc w:val="left"/>
            </w:pPr>
            <w:r>
              <w:rPr>
                <w:b w:val="0"/>
                <w:i w:val="0"/>
                <w:sz w:val="24"/>
                <w:rFonts w:ascii="Times New Roman" w:hAnsi="Times New Roman" w:cs="Times New Roman" w:eastAsia="Times New Roman"/>
              </w:rPr>
              <w:t>2 GB free for tools and dependencies</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Small, since the app runs in the browser</w:t>
            </w:r>
          </w:p>
        </w:tc>
      </w:tr>
      <w:tr>
        <w:trPr>
          <w:cantSplit/>
        </w:trPr>
        <w:tc>
          <w:tcPr>
            <w:tcW w:type="dxa" w:w="1600"/>
            <w:vAlign w:val="top"/>
          </w:tcPr>
          <w:p>
            <w:pPr>
              <w:spacing w:before="0" w:after="0" w:line="240" w:lineRule="auto"/>
              <w:jc w:val="left"/>
            </w:pPr>
            <w:r>
              <w:rPr>
                <w:b w:val="0"/>
                <w:i w:val="0"/>
                <w:sz w:val="24"/>
                <w:rFonts w:ascii="Times New Roman" w:hAnsi="Times New Roman" w:cs="Times New Roman" w:eastAsia="Times New Roman"/>
              </w:rPr>
              <w:t>Display</w:t>
            </w:r>
          </w:p>
        </w:tc>
        <w:tc>
          <w:tcPr>
            <w:tcW w:type="dxa" w:w="3600"/>
            <w:vAlign w:val="top"/>
          </w:tcPr>
          <w:p>
            <w:pPr>
              <w:spacing w:before="0" w:after="0" w:line="240" w:lineRule="auto"/>
              <w:jc w:val="left"/>
            </w:pPr>
            <w:r>
              <w:rPr>
                <w:b w:val="0"/>
                <w:i w:val="0"/>
                <w:sz w:val="24"/>
                <w:rFonts w:ascii="Times New Roman" w:hAnsi="Times New Roman" w:cs="Times New Roman" w:eastAsia="Times New Roman"/>
              </w:rPr>
              <w:t>1366 x 768 or better</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360 px wide or wider</w:t>
            </w:r>
          </w:p>
        </w:tc>
      </w:tr>
      <w:tr>
        <w:trPr>
          <w:cantSplit/>
        </w:trPr>
        <w:tc>
          <w:tcPr>
            <w:tcW w:type="dxa" w:w="1600"/>
            <w:vAlign w:val="top"/>
          </w:tcPr>
          <w:p>
            <w:pPr>
              <w:spacing w:before="0" w:after="0" w:line="240" w:lineRule="auto"/>
              <w:jc w:val="left"/>
            </w:pPr>
            <w:r>
              <w:rPr>
                <w:b w:val="0"/>
                <w:i w:val="0"/>
                <w:sz w:val="24"/>
                <w:rFonts w:ascii="Times New Roman" w:hAnsi="Times New Roman" w:cs="Times New Roman" w:eastAsia="Times New Roman"/>
              </w:rPr>
              <w:t>Network</w:t>
            </w:r>
          </w:p>
        </w:tc>
        <w:tc>
          <w:tcPr>
            <w:tcW w:type="dxa" w:w="3600"/>
            <w:vAlign w:val="top"/>
          </w:tcPr>
          <w:p>
            <w:pPr>
              <w:spacing w:before="0" w:after="0" w:line="240" w:lineRule="auto"/>
              <w:jc w:val="left"/>
            </w:pPr>
            <w:r>
              <w:rPr>
                <w:b w:val="0"/>
                <w:i w:val="0"/>
                <w:sz w:val="24"/>
                <w:rFonts w:ascii="Times New Roman" w:hAnsi="Times New Roman" w:cs="Times New Roman" w:eastAsia="Times New Roman"/>
              </w:rPr>
              <w:t>Broadband for installing packages and seeding</w:t>
            </w:r>
          </w:p>
        </w:tc>
        <w:tc>
          <w:tcPr>
            <w:tcW w:type="dxa" w:w="3466"/>
            <w:vAlign w:val="top"/>
          </w:tcPr>
          <w:p>
            <w:pPr>
              <w:spacing w:before="0" w:after="0" w:line="240" w:lineRule="auto"/>
              <w:jc w:val="left"/>
            </w:pPr>
            <w:r>
              <w:rPr>
                <w:b w:val="0"/>
                <w:i w:val="0"/>
                <w:sz w:val="24"/>
                <w:rFonts w:ascii="Times New Roman" w:hAnsi="Times New Roman" w:cs="Times New Roman" w:eastAsia="Times New Roman"/>
              </w:rPr>
              <w:t>Any connection; images are cached by the browser</w:t>
            </w:r>
          </w:p>
        </w:tc>
      </w:tr>
    </w:tbl>
    <w:p>
      <w:pPr>
        <w:keepNext/>
        <w:spacing w:before="0" w:after="0" w:line="360" w:lineRule="auto"/>
        <w:ind w:firstLine="0" w:left="0"/>
      </w:pPr>
      <w:r>
        <w:rPr>
          <w:b/>
          <w:i w:val="0"/>
          <w:rFonts w:ascii="Times New Roman" w:hAnsi="Times New Roman" w:cs="Times New Roman" w:eastAsia="Times New Roman"/>
        </w:rPr>
        <w:t>3.6 Technology Justification</w:t>
      </w:r>
    </w:p>
    <w:p>
      <w:pPr>
        <w:spacing w:before="0" w:after="0" w:line="360" w:lineRule="auto"/>
        <w:ind w:firstLine="720" w:left="0"/>
        <w:jc w:val="both"/>
      </w:pPr>
      <w:r>
        <w:rPr>
          <w:b/>
          <w:i w:val="0"/>
          <w:rFonts w:ascii="Times New Roman" w:hAnsi="Times New Roman" w:cs="Times New Roman" w:eastAsia="Times New Roman"/>
        </w:rPr>
        <w:t>React with Vite.</w:t>
      </w:r>
      <w:r>
        <w:rPr>
          <w:b w:val="0"/>
          <w:i w:val="0"/>
          <w:rFonts w:ascii="Times New Roman" w:hAnsi="Times New Roman" w:cs="Times New Roman" w:eastAsia="Times New Roman"/>
        </w:rPr>
        <w:t xml:space="preserve"> React’s component model suits an application made of repeated pieces such as stamp cards, filter panels, post cards and comment lists. Vite gives fast start-up and hot reload during development and produces a small optimised bundle for deployment. React Router keeps the catalogue, country, stamp and community URLs shareable.</w:t>
      </w:r>
    </w:p>
    <w:p>
      <w:pPr>
        <w:spacing w:before="0" w:after="0" w:line="360" w:lineRule="auto"/>
        <w:ind w:firstLine="720" w:left="0"/>
        <w:jc w:val="both"/>
      </w:pPr>
      <w:r>
        <w:rPr>
          <w:b/>
          <w:i w:val="0"/>
          <w:rFonts w:ascii="Times New Roman" w:hAnsi="Times New Roman" w:cs="Times New Roman" w:eastAsia="Times New Roman"/>
        </w:rPr>
        <w:t>Node.js and Express.</w:t>
      </w:r>
      <w:r>
        <w:rPr>
          <w:b w:val="0"/>
          <w:i w:val="0"/>
          <w:rFonts w:ascii="Times New Roman" w:hAnsi="Times New Roman" w:cs="Times New Roman" w:eastAsia="Times New Roman"/>
        </w:rPr>
        <w:t xml:space="preserve"> Using JavaScript on both sides lets one developer write the client and the server and share naming and validation rules. Express is minimal, so the middleware chain (authentication, role, upload, error handling) is explicit and easy to explain. The same language also keeps the test script short, because it can reuse the models and the connection code.</w:t>
      </w:r>
    </w:p>
    <w:p>
      <w:pPr>
        <w:spacing w:before="0" w:after="0" w:line="360" w:lineRule="auto"/>
        <w:ind w:firstLine="720" w:left="0"/>
        <w:jc w:val="both"/>
      </w:pPr>
      <w:r>
        <w:rPr>
          <w:b/>
          <w:i w:val="0"/>
          <w:rFonts w:ascii="Times New Roman" w:hAnsi="Times New Roman" w:cs="Times New Roman" w:eastAsia="Times New Roman"/>
        </w:rPr>
        <w:t>MongoDB with Mongoose.</w:t>
      </w:r>
      <w:r>
        <w:rPr>
          <w:b w:val="0"/>
          <w:i w:val="0"/>
          <w:rFonts w:ascii="Times New Roman" w:hAnsi="Times New Roman" w:cs="Times New Roman" w:eastAsia="Times New Roman"/>
        </w:rPr>
        <w:t xml:space="preserve"> A stamp naturally holds nested and varying information such as attribution fields and story text, and different countries need different amounts of detail. A document database stores such records without rigid joins, while Mongoose adds schemas, validation, references and indexes so that the data stays consistent. The catalogue is also read mostly as whole documents, which suits this model.</w:t>
      </w:r>
    </w:p>
    <w:p>
      <w:pPr>
        <w:spacing w:before="0" w:after="0" w:line="360" w:lineRule="auto"/>
        <w:ind w:firstLine="720" w:left="0"/>
        <w:jc w:val="both"/>
      </w:pPr>
      <w:r>
        <w:rPr>
          <w:b/>
          <w:i w:val="0"/>
          <w:rFonts w:ascii="Times New Roman" w:hAnsi="Times New Roman" w:cs="Times New Roman" w:eastAsia="Times New Roman"/>
        </w:rPr>
        <w:t>JWT and bcryptjs.</w:t>
      </w:r>
      <w:r>
        <w:rPr>
          <w:b w:val="0"/>
          <w:i w:val="0"/>
          <w:rFonts w:ascii="Times New Roman" w:hAnsi="Times New Roman" w:cs="Times New Roman" w:eastAsia="Times New Roman"/>
        </w:rPr>
        <w:t xml:space="preserve"> A stateless token allows the server to be restarted or scaled without a session store, and it carries only the user id. bcrypt is deliberately slow and salted, so a stolen database of password hashes cannot be cracked quickly.</w:t>
      </w:r>
    </w:p>
    <w:p>
      <w:pPr>
        <w:spacing w:before="0" w:after="0" w:line="360" w:lineRule="auto"/>
        <w:ind w:firstLine="720" w:left="0"/>
        <w:jc w:val="both"/>
      </w:pPr>
      <w:r>
        <w:rPr>
          <w:b/>
          <w:i w:val="0"/>
          <w:rFonts w:ascii="Times New Roman" w:hAnsi="Times New Roman" w:cs="Times New Roman" w:eastAsia="Times New Roman"/>
        </w:rPr>
        <w:t>Tailwind CSS.</w:t>
      </w:r>
      <w:r>
        <w:rPr>
          <w:b w:val="0"/>
          <w:i w:val="0"/>
          <w:rFonts w:ascii="Times New Roman" w:hAnsi="Times New Roman" w:cs="Times New Roman" w:eastAsia="Times New Roman"/>
        </w:rPr>
        <w:t xml:space="preserve"> The utility classes keep the styling beside the markup, so a responsive layout is quick to adjust. The postal palette (paper, postal red, deep blue and cream) is defined once in the Tailwind configuration and used across cards, buttons and headings.</w:t>
      </w:r>
    </w:p>
    <w:p>
      <w:pPr>
        <w:spacing w:before="0" w:after="0" w:line="360" w:lineRule="auto"/>
        <w:ind w:firstLine="720" w:left="0"/>
        <w:jc w:val="both"/>
      </w:pPr>
      <w:r>
        <w:rPr>
          <w:b/>
          <w:i w:val="0"/>
          <w:rFonts w:ascii="Times New Roman" w:hAnsi="Times New Roman" w:cs="Times New Roman" w:eastAsia="Times New Roman"/>
        </w:rPr>
        <w:t>Repository scripts.</w:t>
      </w:r>
      <w:r>
        <w:rPr>
          <w:b w:val="0"/>
          <w:i w:val="0"/>
          <w:rFonts w:ascii="Times New Roman" w:hAnsi="Times New Roman" w:cs="Times New Roman" w:eastAsia="Times New Roman"/>
        </w:rPr>
        <w:t xml:space="preserve"> The catalogue is curated, not scraped at run time. A manifest pins the exact Commons file for each stamp, a fetch script downloads the images and writes the seed file, and a preview script produces a contact sheet. The data is therefore reproducible.</w:t>
      </w:r>
    </w:p>
    <w:p>
      <w:pPr>
        <w:keepNext/>
        <w:pageBreakBefore/>
        <w:spacing w:before="0" w:after="0" w:line="360" w:lineRule="auto"/>
        <w:ind w:firstLine="0" w:left="0"/>
        <w:jc w:val="center"/>
      </w:pPr>
      <w:r>
        <w:rPr>
          <w:b/>
          <w:i w:val="0"/>
          <w:sz w:val="28"/>
          <w:rFonts w:ascii="Times New Roman" w:hAnsi="Times New Roman" w:cs="Times New Roman" w:eastAsia="Times New Roman"/>
        </w:rPr>
        <w:t>CHAPTER 4</w:t>
      </w:r>
    </w:p>
    <w:p>
      <w:pPr>
        <w:keepNext/>
        <w:spacing w:before="0" w:after="100" w:line="360" w:lineRule="auto"/>
        <w:ind w:firstLine="0" w:left="0"/>
        <w:jc w:val="center"/>
      </w:pPr>
      <w:r>
        <w:rPr>
          <w:b/>
          <w:i w:val="0"/>
          <w:sz w:val="28"/>
          <w:rFonts w:ascii="Times New Roman" w:hAnsi="Times New Roman" w:cs="Times New Roman" w:eastAsia="Times New Roman"/>
        </w:rPr>
        <w:t>SYSTEM DESIGN</w:t>
      </w:r>
    </w:p>
    <w:p>
      <w:pPr>
        <w:keepNext/>
        <w:spacing w:before="0" w:after="0" w:line="360" w:lineRule="auto"/>
        <w:ind w:firstLine="0" w:left="0"/>
      </w:pPr>
      <w:r>
        <w:rPr>
          <w:b/>
          <w:i w:val="0"/>
          <w:rFonts w:ascii="Times New Roman" w:hAnsi="Times New Roman" w:cs="Times New Roman" w:eastAsia="Times New Roman"/>
        </w:rPr>
        <w:t>4.1 System Architecture</w:t>
      </w:r>
    </w:p>
    <w:p>
      <w:pPr>
        <w:spacing w:before="0" w:after="0" w:line="360" w:lineRule="auto"/>
        <w:ind w:firstLine="720" w:left="0"/>
        <w:jc w:val="both"/>
      </w:pPr>
      <w:r>
        <w:rPr>
          <w:b w:val="0"/>
          <w:i w:val="0"/>
          <w:rFonts w:ascii="Times New Roman" w:hAnsi="Times New Roman" w:cs="Times New Roman" w:eastAsia="Times New Roman"/>
        </w:rPr>
        <w:t>National Philately follows a three-tier architecture. The presentation tier is a React single-page application served as static files. The application tier is an Express REST API that holds all business rules. The data tier is a MongoDB database accessed through Mongoose models, together with a folder of stamp images served through a controlled static route. The client never talks to the database directly; every read and write passes through the API, where authentication, authorisation and validation are applied.</w:t>
      </w:r>
    </w:p>
    <w:p>
      <w:pPr>
        <w:keepNext/>
        <w:spacing w:before="120" w:after="0" w:line="240" w:lineRule="auto"/>
        <w:ind w:firstLine="0"/>
        <w:jc w:val="center"/>
      </w:pPr>
      <w:r>
        <w:drawing>
          <wp:inline xmlns:a="http://schemas.openxmlformats.org/drawingml/2006/main" xmlns:pic="http://schemas.openxmlformats.org/drawingml/2006/picture">
            <wp:extent cx="4480560" cy="2742412"/>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4480560" cy="2742412"/>
                    </a:xfrm>
                    <a:prstGeom prst="rect"/>
                  </pic:spPr>
                </pic:pic>
              </a:graphicData>
            </a:graphic>
          </wp:inline>
        </w:drawing>
      </w:r>
    </w:p>
    <w:p>
      <w:pPr>
        <w:spacing w:before="120" w:after="120" w:line="240" w:lineRule="auto"/>
        <w:ind w:firstLine="0" w:left="0"/>
        <w:jc w:val="center"/>
      </w:pPr>
      <w:r>
        <w:rPr>
          <w:b/>
          <w:i w:val="0"/>
          <w:rFonts w:ascii="Times New Roman" w:hAnsi="Times New Roman" w:cs="Times New Roman" w:eastAsia="Times New Roman"/>
        </w:rPr>
        <w:t>Fig. 4.1 Three-tier architecture of National Philately</w:t>
      </w:r>
    </w:p>
    <w:p>
      <w:pPr>
        <w:spacing w:before="0" w:after="0" w:line="360" w:lineRule="auto"/>
        <w:ind w:firstLine="720" w:left="0"/>
        <w:jc w:val="both"/>
      </w:pPr>
      <w:r>
        <w:rPr>
          <w:b w:val="0"/>
          <w:i w:val="0"/>
          <w:rFonts w:ascii="Times New Roman" w:hAnsi="Times New Roman" w:cs="Times New Roman" w:eastAsia="Times New Roman"/>
        </w:rPr>
        <w:t>The presentation tier. React renders the catalogue, the collection and the community from JSON responses. React Router maps URLs such as /stamps, /countries/japan and /community to pages, so a stamp or a country can be bookmarked and shared. An Axios instance attaches the stored token to each request and redirects to the login page when the server answers 401. Tailwind CSS supplies the responsive layout, and a small set of shared components (StampCard, FilterPanel, PostCard, EmptyState) keeps the pages consistent.</w:t>
      </w:r>
    </w:p>
    <w:p>
      <w:pPr>
        <w:spacing w:before="0" w:after="0" w:line="360" w:lineRule="auto"/>
        <w:ind w:firstLine="720" w:left="0"/>
        <w:jc w:val="both"/>
      </w:pPr>
      <w:r>
        <w:rPr>
          <w:b w:val="0"/>
          <w:i w:val="0"/>
          <w:rFonts w:ascii="Times New Roman" w:hAnsi="Times New Roman" w:cs="Times New Roman" w:eastAsia="Times New Roman"/>
        </w:rPr>
        <w:t>The application tier. Express receives a request, passes it through the middleware chain and hands it to a controller. The chain consists of JSON body parsing, a login limiter on the two credential routes, an authentication middleware that verifies the JWT, an optional authentication middleware for public pages that personalise their response, a role guard for admin routes and a central error handler. Controllers use Mongoose models and return a JSON body with an explicit HTTP status; no controller writes to the database without first checking who is asking.</w:t>
      </w:r>
    </w:p>
    <w:p>
      <w:pPr>
        <w:spacing w:before="0" w:after="0" w:line="360" w:lineRule="auto"/>
        <w:ind w:firstLine="720" w:left="0"/>
        <w:jc w:val="both"/>
      </w:pPr>
      <w:r>
        <w:rPr>
          <w:b w:val="0"/>
          <w:i w:val="0"/>
          <w:rFonts w:ascii="Times New Roman" w:hAnsi="Times New Roman" w:cs="Times New Roman" w:eastAsia="Times New Roman"/>
        </w:rPr>
        <w:t>The data tier. MongoDB stores eleven collections. Mongoose schemas declare the fields, the enumerations, the references and the indexes, and a few schema hooks keep derived fields correct. Stamp images are stored as files under server/public/stamps and are served by a read-only route at /api/stamps/files, so the path that appears in a stamp record is independent of the host name. The database connection string and the token secret come from environment variables.</w:t>
      </w:r>
    </w:p>
    <w:p>
      <w:pPr>
        <w:keepNext/>
        <w:spacing w:before="0" w:after="0" w:line="360" w:lineRule="auto"/>
        <w:ind w:firstLine="0" w:left="0"/>
      </w:pPr>
      <w:r>
        <w:rPr>
          <w:b/>
          <w:i w:val="0"/>
          <w:rFonts w:ascii="Times New Roman" w:hAnsi="Times New Roman" w:cs="Times New Roman" w:eastAsia="Times New Roman"/>
        </w:rPr>
        <w:t>4.2 Modules of the System</w:t>
      </w:r>
    </w:p>
    <w:p>
      <w:pPr>
        <w:spacing w:before="0" w:after="0" w:line="360" w:lineRule="auto"/>
        <w:ind w:firstLine="720" w:left="0"/>
        <w:jc w:val="both"/>
      </w:pPr>
      <w:r>
        <w:rPr>
          <w:b w:val="0"/>
          <w:i w:val="0"/>
          <w:rFonts w:ascii="Times New Roman" w:hAnsi="Times New Roman" w:cs="Times New Roman" w:eastAsia="Times New Roman"/>
        </w:rPr>
        <w:t>The application is divided into modules along the resources it serves. Each module has a route file, a controller and one or more models, which keeps a change to one resource from spreading across the code base.</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1700"/>
        <w:gridCol w:w="3900"/>
        <w:gridCol w:w="3066"/>
      </w:tblGrid>
      <w:tr>
        <w:trPr>
          <w:tblHeader/>
          <w:cantSplit/>
        </w:trPr>
        <w:tc>
          <w:tcPr>
            <w:tcW w:type="dxa" w:w="1700"/>
            <w:vAlign w:val="top"/>
          </w:tcPr>
          <w:p>
            <w:pPr>
              <w:spacing w:before="0" w:after="0" w:line="240" w:lineRule="auto"/>
              <w:jc w:val="left"/>
            </w:pPr>
            <w:r>
              <w:rPr>
                <w:b/>
                <w:sz w:val="24"/>
                <w:rFonts w:ascii="Times New Roman" w:hAnsi="Times New Roman" w:cs="Times New Roman" w:eastAsia="Times New Roman"/>
              </w:rPr>
              <w:t>Module</w:t>
            </w:r>
          </w:p>
        </w:tc>
        <w:tc>
          <w:tcPr>
            <w:tcW w:type="dxa" w:w="3900"/>
            <w:vAlign w:val="top"/>
          </w:tcPr>
          <w:p>
            <w:pPr>
              <w:spacing w:before="0" w:after="0" w:line="240" w:lineRule="auto"/>
              <w:jc w:val="left"/>
            </w:pPr>
            <w:r>
              <w:rPr>
                <w:b/>
                <w:sz w:val="24"/>
                <w:rFonts w:ascii="Times New Roman" w:hAnsi="Times New Roman" w:cs="Times New Roman" w:eastAsia="Times New Roman"/>
              </w:rPr>
              <w:t>Responsibility</w:t>
            </w:r>
          </w:p>
        </w:tc>
        <w:tc>
          <w:tcPr>
            <w:tcW w:type="dxa" w:w="3066"/>
            <w:vAlign w:val="top"/>
          </w:tcPr>
          <w:p>
            <w:pPr>
              <w:spacing w:before="0" w:after="0" w:line="240" w:lineRule="auto"/>
              <w:jc w:val="left"/>
            </w:pPr>
            <w:r>
              <w:rPr>
                <w:b/>
                <w:sz w:val="24"/>
                <w:rFonts w:ascii="Times New Roman" w:hAnsi="Times New Roman" w:cs="Times New Roman" w:eastAsia="Times New Roman"/>
              </w:rPr>
              <w:t>Main files</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Authentication</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Registration, login, token issue and the current user</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authController, authRoutes, auth middleware</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Users</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Public profiles, profile editing, privacy, following and search</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userController, userRoutes, Follow model</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Catalogue</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Stamp list, detail, search, filters, facets and view count</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stampController, stampRoutes, Stamp model</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Countries and series</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Country pages, regions, flags and per-country series</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countryController, seriesController, Country and Series models</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Collection</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Owned stamps, gaps, passport and collection statistics</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collectionController, collectionRoutes, Collection model</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Community</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Posts, comments, likes and saved posts</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postController, commentController, Post and Comment models</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Notifications</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Creation, listing, read state and preferences</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notificationController, Notification model</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Achievements</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Definitions, evaluation rules and unlocked badges</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achievementController, Achievement and UserAchievement models</w:t>
            </w:r>
          </w:p>
        </w:tc>
      </w:tr>
      <w:tr>
        <w:trPr>
          <w:cantSplit/>
        </w:trPr>
        <w:tc>
          <w:tcPr>
            <w:tcW w:type="dxa" w:w="1700"/>
            <w:vAlign w:val="top"/>
          </w:tcPr>
          <w:p>
            <w:pPr>
              <w:spacing w:before="0" w:after="0" w:line="240" w:lineRule="auto"/>
              <w:jc w:val="left"/>
            </w:pPr>
            <w:r>
              <w:rPr>
                <w:b w:val="0"/>
                <w:i w:val="0"/>
                <w:sz w:val="24"/>
                <w:rFonts w:ascii="Times New Roman" w:hAnsi="Times New Roman" w:cs="Times New Roman" w:eastAsia="Times New Roman"/>
              </w:rPr>
              <w:t>Administration</w:t>
            </w:r>
          </w:p>
        </w:tc>
        <w:tc>
          <w:tcPr>
            <w:tcW w:type="dxa" w:w="3900"/>
            <w:vAlign w:val="top"/>
          </w:tcPr>
          <w:p>
            <w:pPr>
              <w:spacing w:before="0" w:after="0" w:line="240" w:lineRule="auto"/>
              <w:jc w:val="left"/>
            </w:pPr>
            <w:r>
              <w:rPr>
                <w:b w:val="0"/>
                <w:i w:val="0"/>
                <w:sz w:val="24"/>
                <w:rFonts w:ascii="Times New Roman" w:hAnsi="Times New Roman" w:cs="Times New Roman" w:eastAsia="Times New Roman"/>
              </w:rPr>
              <w:t>Statistics, user status, stamp management, post moderation and image upload</w:t>
            </w:r>
          </w:p>
        </w:tc>
        <w:tc>
          <w:tcPr>
            <w:tcW w:type="dxa" w:w="3066"/>
            <w:vAlign w:val="top"/>
          </w:tcPr>
          <w:p>
            <w:pPr>
              <w:spacing w:before="0" w:after="0" w:line="240" w:lineRule="auto"/>
              <w:jc w:val="left"/>
            </w:pPr>
            <w:r>
              <w:rPr>
                <w:b w:val="0"/>
                <w:i w:val="0"/>
                <w:sz w:val="24"/>
                <w:rFonts w:ascii="Times New Roman" w:hAnsi="Times New Roman" w:cs="Times New Roman" w:eastAsia="Times New Roman"/>
              </w:rPr>
              <w:t>adminController, adminRoutes, upload middleware</w:t>
            </w:r>
          </w:p>
        </w:tc>
      </w:tr>
    </w:tbl>
    <w:p>
      <w:pPr>
        <w:keepNext/>
        <w:spacing w:before="0" w:after="0" w:line="360" w:lineRule="auto"/>
        <w:ind w:firstLine="0" w:left="0"/>
      </w:pPr>
      <w:r>
        <w:rPr>
          <w:b/>
          <w:i w:val="0"/>
          <w:rFonts w:ascii="Times New Roman" w:hAnsi="Times New Roman" w:cs="Times New Roman" w:eastAsia="Times New Roman"/>
        </w:rPr>
        <w:t>4.3 Data Flow</w:t>
      </w:r>
    </w:p>
    <w:p>
      <w:pPr>
        <w:spacing w:before="0" w:after="0" w:line="360" w:lineRule="auto"/>
        <w:ind w:firstLine="720" w:left="0"/>
        <w:jc w:val="both"/>
      </w:pPr>
      <w:r>
        <w:rPr>
          <w:b w:val="0"/>
          <w:i w:val="0"/>
          <w:rFonts w:ascii="Times New Roman" w:hAnsi="Times New Roman" w:cs="Times New Roman" w:eastAsia="Times New Roman"/>
        </w:rPr>
        <w:t>A typical read starts in the browser. A page component calls a function in the API service, which sends a GET request with the token when one exists. Express authenticates the request, the controller builds a Mongoose query from the validated query parameters, MongoDB returns the documents, and the controller maps them to plain JSON. The client stores the result in component state and renders it. No HTML is generated on the server, so the same API can later serve a mobile client.</w:t>
      </w:r>
    </w:p>
    <w:p>
      <w:pPr>
        <w:spacing w:before="0" w:after="0" w:line="360" w:lineRule="auto"/>
        <w:ind w:firstLine="720" w:left="0"/>
        <w:jc w:val="both"/>
      </w:pPr>
      <w:r>
        <w:rPr>
          <w:b w:val="0"/>
          <w:i w:val="0"/>
          <w:rFonts w:ascii="Times New Roman" w:hAnsi="Times New Roman" w:cs="Times New Roman" w:eastAsia="Times New Roman"/>
        </w:rPr>
        <w:t>A typical write follows the same path with three additions. First, the request body is validated before a model is touched. Second, ownership or role is checked against the resource being changed. Third, side effects such as unlocking achievements or creating a notification run after the main write and are allowed to fail without undoing it, because a missing badge is a smaller problem than a lost collection entry. The sequence below shows the browse and save flow; the next section shows the community flow.</w:t>
      </w:r>
    </w:p>
    <w:p>
      <w:pPr>
        <w:keepNext/>
        <w:spacing w:before="120" w:after="0" w:line="240" w:lineRule="auto"/>
        <w:ind w:firstLine="0"/>
        <w:jc w:val="center"/>
      </w:pPr>
      <w:r>
        <w:drawing>
          <wp:inline xmlns:a="http://schemas.openxmlformats.org/drawingml/2006/main" xmlns:pic="http://schemas.openxmlformats.org/drawingml/2006/picture">
            <wp:extent cx="4572000" cy="3536830"/>
            <wp:docPr id="5" name="Picture 5"/>
            <wp:cNvGraphicFramePr>
              <a:graphicFrameLocks noChangeAspect="1"/>
            </wp:cNvGraphicFramePr>
            <a:graphic>
              <a:graphicData uri="http://schemas.openxmlformats.org/drawingml/2006/picture">
                <pic:pic>
                  <pic:nvPicPr>
                    <pic:cNvPr id="0" name="fig_seq_a.png"/>
                    <pic:cNvPicPr/>
                  </pic:nvPicPr>
                  <pic:blipFill>
                    <a:blip r:embed="rId15"/>
                    <a:stretch>
                      <a:fillRect/>
                    </a:stretch>
                  </pic:blipFill>
                  <pic:spPr>
                    <a:xfrm>
                      <a:off x="0" y="0"/>
                      <a:ext cx="4572000" cy="3536830"/>
                    </a:xfrm>
                    <a:prstGeom prst="rect"/>
                  </pic:spPr>
                </pic:pic>
              </a:graphicData>
            </a:graphic>
          </wp:inline>
        </w:drawing>
      </w:r>
    </w:p>
    <w:p>
      <w:pPr>
        <w:spacing w:before="120" w:after="120" w:line="240" w:lineRule="auto"/>
        <w:ind w:firstLine="0" w:left="0"/>
        <w:jc w:val="center"/>
      </w:pPr>
      <w:r>
        <w:rPr>
          <w:b/>
          <w:i w:val="0"/>
          <w:rFonts w:ascii="Times New Roman" w:hAnsi="Times New Roman" w:cs="Times New Roman" w:eastAsia="Times New Roman"/>
        </w:rPr>
        <w:t>Fig. 4.2 Sequence of browsing the catalogue and saving a stamp</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The client sends GET /api/stamps with the filter, sort and pagination parameters.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The controller validates the enumerations, escapes the search text and builds the query.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MongoDB returns the page; the controller returns a JSON array with X-Total-Count and X-Page headers.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The collector presses Save; the client sends POST /api/collection with the stamp id in the body and the token in the header, and the server inserts one row and evaluates the achievement rules.</w:t>
      </w:r>
    </w:p>
    <w:p>
      <w:pPr>
        <w:keepNext/>
        <w:spacing w:before="0" w:after="0" w:line="360" w:lineRule="auto"/>
        <w:ind w:firstLine="0" w:left="0"/>
      </w:pPr>
      <w:r>
        <w:rPr>
          <w:b/>
          <w:i w:val="0"/>
          <w:rFonts w:ascii="Times New Roman" w:hAnsi="Times New Roman" w:cs="Times New Roman" w:eastAsia="Times New Roman"/>
        </w:rPr>
        <w:t>4.4 Database Design</w:t>
      </w:r>
    </w:p>
    <w:p>
      <w:pPr>
        <w:spacing w:before="0" w:after="0" w:line="360" w:lineRule="auto"/>
        <w:ind w:firstLine="720" w:left="0"/>
        <w:jc w:val="both"/>
      </w:pPr>
      <w:r>
        <w:rPr>
          <w:b w:val="0"/>
          <w:i w:val="0"/>
          <w:rFonts w:ascii="Times New Roman" w:hAnsi="Times New Roman" w:cs="Times New Roman" w:eastAsia="Times New Roman"/>
        </w:rPr>
        <w:t>The database has eleven collections. References are stored as ObjectId values with a Mongoose ref, so a document can be populated when a page needs the related record and left as an id when it does not. The table lists the purpose of each collection and its most important fields.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1900"/>
        <w:gridCol w:w="2900"/>
        <w:gridCol w:w="3866"/>
      </w:tblGrid>
      <w:tr>
        <w:trPr>
          <w:tblHeader/>
          <w:cantSplit/>
        </w:trPr>
        <w:tc>
          <w:tcPr>
            <w:tcW w:type="dxa" w:w="1900"/>
            <w:vAlign w:val="top"/>
          </w:tcPr>
          <w:p>
            <w:pPr>
              <w:spacing w:before="0" w:after="0" w:line="240" w:lineRule="auto"/>
              <w:jc w:val="left"/>
            </w:pPr>
            <w:r>
              <w:rPr>
                <w:b/>
                <w:sz w:val="24"/>
                <w:rFonts w:ascii="Times New Roman" w:hAnsi="Times New Roman" w:cs="Times New Roman" w:eastAsia="Times New Roman"/>
              </w:rPr>
              <w:t>Collection</w:t>
            </w:r>
          </w:p>
        </w:tc>
        <w:tc>
          <w:tcPr>
            <w:tcW w:type="dxa" w:w="2900"/>
            <w:vAlign w:val="top"/>
          </w:tcPr>
          <w:p>
            <w:pPr>
              <w:spacing w:before="0" w:after="0" w:line="240" w:lineRule="auto"/>
              <w:jc w:val="left"/>
            </w:pPr>
            <w:r>
              <w:rPr>
                <w:b/>
                <w:sz w:val="24"/>
                <w:rFonts w:ascii="Times New Roman" w:hAnsi="Times New Roman" w:cs="Times New Roman" w:eastAsia="Times New Roman"/>
              </w:rPr>
              <w:t>Purpose</w:t>
            </w:r>
          </w:p>
        </w:tc>
        <w:tc>
          <w:tcPr>
            <w:tcW w:type="dxa" w:w="3866"/>
            <w:vAlign w:val="top"/>
          </w:tcPr>
          <w:p>
            <w:pPr>
              <w:spacing w:before="0" w:after="0" w:line="240" w:lineRule="auto"/>
              <w:jc w:val="left"/>
            </w:pPr>
            <w:r>
              <w:rPr>
                <w:b/>
                <w:sz w:val="24"/>
                <w:rFonts w:ascii="Times New Roman" w:hAnsi="Times New Roman" w:cs="Times New Roman" w:eastAsia="Times New Roman"/>
              </w:rPr>
              <w:t>Key fields</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users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Collector and administrator accounts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name, username, email, password, role, bio, interests, profileImage, isPrivate, notify* flags, isActive</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stamps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Catalogue entries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name, country, countryName, series, year, category, theme, denomination, story, person, image, credit, license</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countries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Issuing countries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name, iso2, iso3, region, flag, currency, firstIssueYear, description</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series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Named groups of stamps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name, country, category, theme, issuedFrom, issuedTo, totalStamps</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collections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Stamps owned by a collector</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user, stamp, addedAt</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posts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Community posts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user, content, image, stamp, likes, savedBy</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comments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Replies to posts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post, user, content</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follows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Directed follow edges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follower, following</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notifications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In-app messages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user, type, message, link, read</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achievements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Badge definitions</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name, description, icon</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userachievements</w:t>
            </w:r>
          </w:p>
        </w:tc>
        <w:tc>
          <w:tcPr>
            <w:tcW w:type="dxa" w:w="2900"/>
            <w:vAlign w:val="top"/>
          </w:tcPr>
          <w:p>
            <w:pPr>
              <w:spacing w:before="0" w:after="0" w:line="240" w:lineRule="auto"/>
              <w:jc w:val="left"/>
            </w:pPr>
            <w:r>
              <w:rPr>
                <w:b w:val="0"/>
                <w:i w:val="0"/>
                <w:sz w:val="24"/>
                <w:rFonts w:ascii="Times New Roman" w:hAnsi="Times New Roman" w:cs="Times New Roman" w:eastAsia="Times New Roman"/>
              </w:rPr>
              <w:t>Badges unlocked by a collector</w:t>
            </w:r>
          </w:p>
        </w:tc>
        <w:tc>
          <w:tcPr>
            <w:tcW w:type="dxa" w:w="3866"/>
            <w:vAlign w:val="top"/>
          </w:tcPr>
          <w:p>
            <w:pPr>
              <w:spacing w:before="0" w:after="0" w:line="240" w:lineRule="auto"/>
              <w:jc w:val="left"/>
            </w:pPr>
            <w:r>
              <w:rPr>
                <w:b w:val="0"/>
                <w:i w:val="0"/>
                <w:sz w:val="24"/>
                <w:rFonts w:ascii="Times New Roman" w:hAnsi="Times New Roman" w:cs="Times New Roman" w:eastAsia="Times New Roman"/>
              </w:rPr>
              <w:t>user, achievement, earnedAt</w:t>
            </w:r>
          </w:p>
        </w:tc>
      </w:tr>
    </w:tbl>
    <w:p>
      <w:pPr>
        <w:spacing w:before="0" w:after="0" w:line="360" w:lineRule="auto"/>
        <w:ind w:firstLine="720" w:left="0"/>
        <w:jc w:val="both"/>
      </w:pPr>
      <w:r>
        <w:rPr>
          <w:b w:val="0"/>
          <w:i w:val="0"/>
          <w:rFonts w:ascii="Times New Roman" w:hAnsi="Times New Roman" w:cs="Times New Roman" w:eastAsia="Times New Roman"/>
        </w:rPr>
        <w:t>Relationships. A user has many collection rows, posts, comments, notifications and unlocked achievements. A stamp belongs to one country and optionally to one series, and appears in many collection rows and posts. A post belongs to one author, may reference one stamp, has many comments and stores the ids of the users who liked it and the users who saved it. A follow links two users, and a notification belongs to one recipient and carries a link to the object it describes. These relationships are shown as a class diagram in Section 4.5.</w:t>
      </w:r>
    </w:p>
    <w:p>
      <w:pPr>
        <w:spacing w:before="0" w:after="0" w:line="360" w:lineRule="auto"/>
        <w:ind w:firstLine="720" w:left="0"/>
        <w:jc w:val="both"/>
      </w:pPr>
      <w:r>
        <w:rPr>
          <w:b w:val="0"/>
          <w:i w:val="0"/>
          <w:rFonts w:ascii="Times New Roman" w:hAnsi="Times New Roman" w:cs="Times New Roman" w:eastAsia="Times New Roman"/>
        </w:rPr>
        <w:t>Indexes and constraints. Unique indexes on users.email and users.username make duplicate registration impossible, and a sparse unique index on users.googleId stops a Google account from being linked twice. A compound unique index on collections (user, stamp) prevents a collector from owning the same stamp twice, and a compound unique index on follows (follower, following) prevents a duplicate follow; a schema validator rejects a self-follow. A compound unique index on userachievements (user, achievement) makes an unlock idempotent. The stamps collection carries indexes on category with theme, country with year, year, series with seriesNumber and viewCount, plus a text index used by search. Notification reads use a compound index on user and createdAt.</w:t>
      </w:r>
    </w:p>
    <w:p>
      <w:pPr>
        <w:spacing w:before="0" w:after="0" w:line="360" w:lineRule="auto"/>
        <w:ind w:firstLine="720" w:left="0"/>
        <w:jc w:val="both"/>
      </w:pPr>
      <w:r>
        <w:rPr>
          <w:b w:val="0"/>
          <w:i w:val="0"/>
          <w:rFonts w:ascii="Times New Roman" w:hAnsi="Times New Roman" w:cs="Times New Roman" w:eastAsia="Times New Roman"/>
        </w:rPr>
        <w:t>Referential integrity. MongoDB does not enforce foreign keys, so the application enforces them. A controller checks that a referenced stamp or user exists before writing a row. When a stamp is deleted, the controller removes every collection row that pointed at it; when a post is deleted, its comments and the related notifications are removed. The gaps and passport views ignore an owned id that no longer resolves to a stamp, so a stale row cannot inflate a percentage even if one survives a manual database edit.</w:t>
      </w:r>
    </w:p>
    <w:p>
      <w:pPr>
        <w:keepNext/>
        <w:spacing w:before="0" w:after="0" w:line="360" w:lineRule="auto"/>
        <w:ind w:firstLine="0" w:left="0"/>
      </w:pPr>
      <w:r>
        <w:rPr>
          <w:b/>
          <w:i w:val="0"/>
          <w:rFonts w:ascii="Times New Roman" w:hAnsi="Times New Roman" w:cs="Times New Roman" w:eastAsia="Times New Roman"/>
        </w:rPr>
        <w:t>4.5 Class Diagram</w:t>
      </w:r>
    </w:p>
    <w:p>
      <w:pPr>
        <w:spacing w:before="0" w:after="0" w:line="360" w:lineRule="auto"/>
        <w:ind w:firstLine="720" w:left="0"/>
        <w:jc w:val="both"/>
      </w:pPr>
      <w:r>
        <w:rPr>
          <w:b w:val="0"/>
          <w:i w:val="0"/>
          <w:rFonts w:ascii="Times New Roman" w:hAnsi="Times New Roman" w:cs="Times New Roman" w:eastAsia="Times New Roman"/>
        </w:rPr>
        <w:t>The class diagram shows the eight entities that carry the behaviour of the application. User, Stamp, Country and Series describe the catalogue and its owners. Collection and Follow are explicit relationship objects because each carries its own attributes or constraints. Post and Achievement complete the community and reward side. Comment, Notification and UserAchievement are supporting entities with a single clear owner.</w:t>
      </w:r>
    </w:p>
    <w:p>
      <w:pPr>
        <w:keepNext/>
        <w:spacing w:before="120" w:after="0" w:line="240" w:lineRule="auto"/>
        <w:ind w:firstLine="0"/>
        <w:jc w:val="center"/>
      </w:pPr>
      <w:r>
        <w:drawing>
          <wp:inline xmlns:a="http://schemas.openxmlformats.org/drawingml/2006/main" xmlns:pic="http://schemas.openxmlformats.org/drawingml/2006/picture">
            <wp:extent cx="4480560" cy="3701332"/>
            <wp:docPr id="6" name="Picture 6"/>
            <wp:cNvGraphicFramePr>
              <a:graphicFrameLocks noChangeAspect="1"/>
            </wp:cNvGraphicFramePr>
            <a:graphic>
              <a:graphicData uri="http://schemas.openxmlformats.org/drawingml/2006/picture">
                <pic:pic>
                  <pic:nvPicPr>
                    <pic:cNvPr id="0" name="fig_class.png"/>
                    <pic:cNvPicPr/>
                  </pic:nvPicPr>
                  <pic:blipFill>
                    <a:blip r:embed="rId16"/>
                    <a:stretch>
                      <a:fillRect/>
                    </a:stretch>
                  </pic:blipFill>
                  <pic:spPr>
                    <a:xfrm>
                      <a:off x="0" y="0"/>
                      <a:ext cx="4480560" cy="3701332"/>
                    </a:xfrm>
                    <a:prstGeom prst="rect"/>
                  </pic:spPr>
                </pic:pic>
              </a:graphicData>
            </a:graphic>
          </wp:inline>
        </w:drawing>
      </w:r>
    </w:p>
    <w:p>
      <w:pPr>
        <w:spacing w:before="120" w:after="120" w:line="240" w:lineRule="auto"/>
        <w:ind w:firstLine="0" w:left="0"/>
        <w:jc w:val="center"/>
      </w:pPr>
      <w:r>
        <w:rPr>
          <w:b/>
          <w:i w:val="0"/>
          <w:rFonts w:ascii="Times New Roman" w:hAnsi="Times New Roman" w:cs="Times New Roman" w:eastAsia="Times New Roman"/>
        </w:rPr>
        <w:t>Fig. 4.3 Class diagram of the core entities</w:t>
      </w:r>
    </w:p>
    <w:p>
      <w:pPr>
        <w:spacing w:before="0" w:after="0" w:line="360" w:lineRule="auto"/>
        <w:ind w:firstLine="720" w:left="0"/>
        <w:jc w:val="both"/>
      </w:pPr>
      <w:r>
        <w:rPr>
          <w:b w:val="0"/>
          <w:i w:val="0"/>
          <w:rFonts w:ascii="Times New Roman" w:hAnsi="Times New Roman" w:cs="Times New Roman" w:eastAsia="Times New Roman"/>
        </w:rPr>
        <w:t>A User owns many Collection entries and many Posts, and follows other users through Follow. A Stamp belongs to a Country and optionally to a Series; a Collection entry joins a User to a Stamp. A Post is written by a User and may attach a Stamp, and it holds a list of likes. An Achievement is unlocked for a User through UserAchievement, which records the date. The multiplicities in the diagram are the multiplicities the code enforces: one country to many stamps, one user to many collection rows, and one stamp to at most one row per user.</w:t>
      </w:r>
    </w:p>
    <w:p>
      <w:pPr>
        <w:keepNext/>
        <w:spacing w:before="0" w:after="0" w:line="360" w:lineRule="auto"/>
        <w:ind w:firstLine="0" w:left="0"/>
      </w:pPr>
      <w:r>
        <w:rPr>
          <w:b/>
          <w:i w:val="0"/>
          <w:rFonts w:ascii="Times New Roman" w:hAnsi="Times New Roman" w:cs="Times New Roman" w:eastAsia="Times New Roman"/>
        </w:rPr>
        <w:t>4.6 Sequence Diagrams</w:t>
      </w:r>
    </w:p>
    <w:p>
      <w:pPr>
        <w:spacing w:before="0" w:after="0" w:line="360" w:lineRule="auto"/>
        <w:ind w:firstLine="720" w:left="0"/>
        <w:jc w:val="both"/>
      </w:pPr>
      <w:r>
        <w:rPr>
          <w:b w:val="0"/>
          <w:i w:val="0"/>
          <w:rFonts w:ascii="Times New Roman" w:hAnsi="Times New Roman" w:cs="Times New Roman" w:eastAsia="Times New Roman"/>
        </w:rPr>
        <w:t>The sequence diagrams show the two flows that matter most: saving a stamp, and creating a post that triggers an achievement. Both diagrams begin in the browser, pass through the API and end in the database, and both show the response travelling back to the interface.</w:t>
      </w:r>
    </w:p>
    <w:p>
      <w:pPr>
        <w:spacing w:before="0" w:after="0" w:line="360" w:lineRule="auto"/>
        <w:ind w:firstLine="720" w:left="0"/>
        <w:jc w:val="both"/>
      </w:pPr>
      <w:r>
        <w:rPr>
          <w:b w:val="0"/>
          <w:i w:val="0"/>
          <w:rFonts w:ascii="Times New Roman" w:hAnsi="Times New Roman" w:cs="Times New Roman" w:eastAsia="Times New Roman"/>
        </w:rPr>
        <w:t>Saving a stamp. The collector opens a stamp detail page and presses Save. The client sends POST /api/collection with a JSON body of {"stampId": "..."} and the token in the Authorization header. The authentication middleware verifies the token and attaches the user id. The controller checks that the stamp exists, inserts a collection row and then evaluates the collection achievements. The new state is returned and the button changes to Saved. If the row already exists, the unique index raises a duplicate-key error, which the central handler translates into a conflict rather than a server error, so a double tap does not create a second row.</w:t>
      </w:r>
    </w:p>
    <w:p>
      <w:pPr>
        <w:spacing w:before="0" w:after="0" w:line="360" w:lineRule="auto"/>
        <w:ind w:firstLine="720" w:left="0"/>
        <w:jc w:val="both"/>
      </w:pPr>
      <w:r>
        <w:rPr>
          <w:b w:val="0"/>
          <w:i w:val="0"/>
          <w:rFonts w:ascii="Times New Roman" w:hAnsi="Times New Roman" w:cs="Times New Roman" w:eastAsia="Times New Roman"/>
        </w:rPr>
        <w:t>Creating a post. The collector writes a post, optionally attaches a stamp and submits. The server creates the post, increments the author’s post milestone counters, evaluates the community achievements and creates an achievement notification for each badge that was newly unlocked. Other collectors who follow the author receive a feed entry, and a like or a comment on the post creates a notification for the author, provided the author has left that preference on.</w:t>
      </w:r>
    </w:p>
    <w:p>
      <w:pPr>
        <w:keepNext/>
        <w:spacing w:before="120" w:after="0" w:line="240" w:lineRule="auto"/>
        <w:ind w:firstLine="0"/>
        <w:jc w:val="center"/>
      </w:pPr>
      <w:r>
        <w:drawing>
          <wp:inline xmlns:a="http://schemas.openxmlformats.org/drawingml/2006/main" xmlns:pic="http://schemas.openxmlformats.org/drawingml/2006/picture">
            <wp:extent cx="4389120" cy="3850832"/>
            <wp:docPr id="7" name="Picture 7"/>
            <wp:cNvGraphicFramePr>
              <a:graphicFrameLocks noChangeAspect="1"/>
            </wp:cNvGraphicFramePr>
            <a:graphic>
              <a:graphicData uri="http://schemas.openxmlformats.org/drawingml/2006/picture">
                <pic:pic>
                  <pic:nvPicPr>
                    <pic:cNvPr id="0" name="fig_seq_b.png"/>
                    <pic:cNvPicPr/>
                  </pic:nvPicPr>
                  <pic:blipFill>
                    <a:blip r:embed="rId17"/>
                    <a:stretch>
                      <a:fillRect/>
                    </a:stretch>
                  </pic:blipFill>
                  <pic:spPr>
                    <a:xfrm>
                      <a:off x="0" y="0"/>
                      <a:ext cx="4389120" cy="3850832"/>
                    </a:xfrm>
                    <a:prstGeom prst="rect"/>
                  </pic:spPr>
                </pic:pic>
              </a:graphicData>
            </a:graphic>
          </wp:inline>
        </w:drawing>
      </w:r>
    </w:p>
    <w:p>
      <w:pPr>
        <w:spacing w:before="120" w:after="120" w:line="240" w:lineRule="auto"/>
        <w:ind w:firstLine="0" w:left="0"/>
        <w:jc w:val="center"/>
      </w:pPr>
      <w:r>
        <w:rPr>
          <w:b/>
          <w:i w:val="0"/>
          <w:rFonts w:ascii="Times New Roman" w:hAnsi="Times New Roman" w:cs="Times New Roman" w:eastAsia="Times New Roman"/>
        </w:rPr>
        <w:t>Fig. 4.4 Sequence of creating a post and unlocking an achievement</w:t>
      </w:r>
    </w:p>
    <w:p>
      <w:pPr>
        <w:keepNext/>
        <w:spacing w:before="0" w:after="0" w:line="360" w:lineRule="auto"/>
        <w:ind w:firstLine="0" w:left="0"/>
      </w:pPr>
      <w:r>
        <w:rPr>
          <w:b/>
          <w:i w:val="0"/>
          <w:rFonts w:ascii="Times New Roman" w:hAnsi="Times New Roman" w:cs="Times New Roman" w:eastAsia="Times New Roman"/>
        </w:rPr>
        <w:t>4.7 API Design</w:t>
      </w:r>
    </w:p>
    <w:p>
      <w:pPr>
        <w:spacing w:before="0" w:after="0" w:line="360" w:lineRule="auto"/>
        <w:ind w:firstLine="720" w:left="0"/>
        <w:jc w:val="both"/>
      </w:pPr>
      <w:r>
        <w:rPr>
          <w:b w:val="0"/>
          <w:i w:val="0"/>
          <w:rFonts w:ascii="Times New Roman" w:hAnsi="Times New Roman" w:cs="Times New Roman" w:eastAsia="Times New Roman"/>
        </w:rPr>
        <w:t>The API is organised around resources and uses the HTTP verbs and status codes in their usual sense. Every protected route reads the token from the Authorization header as a Bearer value. Errors use a single shape, {"message": "..."}, so the client can show the message without guessing which field failed. The table lists the main endpoints; the appendix contains complete request and response examples.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3700"/>
        <w:gridCol w:w="3440"/>
        <w:gridCol w:w="1526"/>
      </w:tblGrid>
      <w:tr>
        <w:trPr>
          <w:tblHeader/>
          <w:cantSplit/>
        </w:trPr>
        <w:tc>
          <w:tcPr>
            <w:tcW w:type="dxa" w:w="3700"/>
            <w:vAlign w:val="top"/>
          </w:tcPr>
          <w:p>
            <w:pPr>
              <w:spacing w:before="0" w:after="0" w:line="240" w:lineRule="auto"/>
              <w:jc w:val="left"/>
            </w:pPr>
            <w:r>
              <w:rPr>
                <w:b/>
                <w:sz w:val="24"/>
                <w:rFonts w:ascii="Times New Roman" w:hAnsi="Times New Roman" w:cs="Times New Roman" w:eastAsia="Times New Roman"/>
              </w:rPr>
              <w:t>Method and path</w:t>
            </w:r>
          </w:p>
        </w:tc>
        <w:tc>
          <w:tcPr>
            <w:tcW w:type="dxa" w:w="3440"/>
            <w:vAlign w:val="top"/>
          </w:tcPr>
          <w:p>
            <w:pPr>
              <w:spacing w:before="0" w:after="0" w:line="240" w:lineRule="auto"/>
              <w:jc w:val="left"/>
            </w:pPr>
            <w:r>
              <w:rPr>
                <w:b/>
                <w:sz w:val="24"/>
                <w:rFonts w:ascii="Times New Roman" w:hAnsi="Times New Roman" w:cs="Times New Roman" w:eastAsia="Times New Roman"/>
              </w:rPr>
              <w:t>Purpose</w:t>
            </w:r>
          </w:p>
        </w:tc>
        <w:tc>
          <w:tcPr>
            <w:tcW w:type="dxa" w:w="1526"/>
            <w:vAlign w:val="top"/>
          </w:tcPr>
          <w:p>
            <w:pPr>
              <w:spacing w:before="0" w:after="0" w:line="240" w:lineRule="auto"/>
              <w:jc w:val="left"/>
            </w:pPr>
            <w:r>
              <w:rPr>
                <w:b/>
                <w:sz w:val="24"/>
                <w:rFonts w:ascii="Times New Roman" w:hAnsi="Times New Roman" w:cs="Times New Roman" w:eastAsia="Times New Roman"/>
              </w:rPr>
              <w:t>Access</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/api/auth/register</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Create an account and return a token</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/api/auth/login</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Sign in with an email or username</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 throttled</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/api/auth/me</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the signed-in user</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/api/stamps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List, search, filter, sort and paginate stamps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/api/stamps/facets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countries, categories, themes and years for the filters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/api/stamps/:id</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one stamp</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/api/countries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List countries with counts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/api/countries/:idOrCode</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one country and its stamps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/api/collection</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Add a stamp by id in the body</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DELETE /api/collection/:stampId</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Remove a stamp</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/api/collection/gaps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missing stamps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/api/collection/passport</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per-country progress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/api/posts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the community feed</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 filtered by privacy</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/api/posts/saved</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saved posts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/api/posts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Create a post</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/api/posts/:id/like</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Toggle a like</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/api/posts/:id/save</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Toggle a saved post</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/api/posts/:id/comments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Add a comment</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/api/users/:username</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a profile</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Public or follower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/api/users/:id/follow</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Toggle a follow</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PUT /api/users/profile</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Update the signed-in profile</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/api/notifications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notifications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PUT /api/notifications/:id/read</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Mark one notification read</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Collector</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GET /api/admin/stats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Return platform statistics</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Admin</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PUT /api/admin/users/:id/toggle</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Activate or deactivate a user</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Admin</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/api/stamps</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Create a stamp</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Admin</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POST /api/stamps/upload</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Store an uploaded stamp image</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Admin</w:t>
            </w:r>
          </w:p>
        </w:tc>
      </w:tr>
      <w:tr>
        <w:trPr>
          <w:cantSplit/>
        </w:trPr>
        <w:tc>
          <w:tcPr>
            <w:tcW w:type="dxa" w:w="3700"/>
            <w:vAlign w:val="top"/>
          </w:tcPr>
          <w:p>
            <w:pPr>
              <w:spacing w:before="0" w:after="0" w:line="240" w:lineRule="auto"/>
              <w:jc w:val="left"/>
            </w:pPr>
            <w:r>
              <w:rPr>
                <w:b w:val="0"/>
                <w:i w:val="0"/>
                <w:sz w:val="24"/>
                <w:rFonts w:ascii="Times New Roman" w:hAnsi="Times New Roman" w:cs="Times New Roman" w:eastAsia="Times New Roman"/>
              </w:rPr>
              <w:t>DELETE /api/posts/:id</w:t>
            </w:r>
          </w:p>
        </w:tc>
        <w:tc>
          <w:tcPr>
            <w:tcW w:type="dxa" w:w="3440"/>
            <w:vAlign w:val="top"/>
          </w:tcPr>
          <w:p>
            <w:pPr>
              <w:spacing w:before="0" w:after="0" w:line="240" w:lineRule="auto"/>
              <w:jc w:val="left"/>
            </w:pPr>
            <w:r>
              <w:rPr>
                <w:b w:val="0"/>
                <w:i w:val="0"/>
                <w:sz w:val="24"/>
                <w:rFonts w:ascii="Times New Roman" w:hAnsi="Times New Roman" w:cs="Times New Roman" w:eastAsia="Times New Roman"/>
              </w:rPr>
              <w:t>Remove a post</w:t>
            </w:r>
          </w:p>
        </w:tc>
        <w:tc>
          <w:tcPr>
            <w:tcW w:type="dxa" w:w="1526"/>
            <w:vAlign w:val="top"/>
          </w:tcPr>
          <w:p>
            <w:pPr>
              <w:spacing w:before="0" w:after="0" w:line="240" w:lineRule="auto"/>
              <w:jc w:val="left"/>
            </w:pPr>
            <w:r>
              <w:rPr>
                <w:b w:val="0"/>
                <w:i w:val="0"/>
                <w:sz w:val="24"/>
                <w:rFonts w:ascii="Times New Roman" w:hAnsi="Times New Roman" w:cs="Times New Roman" w:eastAsia="Times New Roman"/>
              </w:rPr>
              <w:t>Author or Admin</w:t>
            </w:r>
          </w:p>
        </w:tc>
      </w:tr>
    </w:tbl>
    <w:p>
      <w:pPr>
        <w:spacing w:before="0" w:after="0" w:line="360" w:lineRule="auto"/>
        <w:ind w:firstLine="720" w:left="0"/>
        <w:jc w:val="both"/>
      </w:pPr>
      <w:r>
        <w:rPr>
          <w:b w:val="0"/>
          <w:i w:val="0"/>
          <w:rFonts w:ascii="Times New Roman" w:hAnsi="Times New Roman" w:cs="Times New Roman" w:eastAsia="Times New Roman"/>
        </w:rPr>
        <w:t>Catalogue response. The catalogue is the most used endpoint, so its contract is fixed. Filters are optional and combine with AND. Pagination is opt-in: when ?page or ?limit is present the controller returns a page and sets four headers; when neither is present it returns the whole matching array and sets no pagination header, which keeps existing clients compatible. The limit is capped at 60. The example below asks for the second page of six sports stamps from Japan.</w:t>
      </w:r>
    </w:p>
    <w:p>
      <w:pPr>
        <w:spacing w:before="120" w:after="120" w:line="180" w:lineRule="exact"/>
        <w:ind w:left="0" w:firstLine="0"/>
        <w:jc w:val="left"/>
      </w:pPr>
      <w:r>
        <w:rPr>
          <w:sz w:val="16"/>
          <w:rFonts w:ascii="Courier New" w:hAnsi="Courier New" w:cs="Courier New" w:eastAsia="Courier New"/>
        </w:rPr>
        <w:t>GET /api/stamps?country=Japan&amp;category=Sports&amp;page=2&amp;limit=6</w:t>
        <w:br/>
      </w:r>
      <w:r>
        <w:rPr>
          <w:sz w:val="16"/>
          <w:rFonts w:ascii="Courier New" w:hAnsi="Courier New" w:cs="Courier New" w:eastAsia="Courier New"/>
        </w:rPr>
        <w:t>Authorization: Bearer &lt;token&gt;</w:t>
        <w:br/>
      </w:r>
      <w:r>
        <w:rPr>
          <w:sz w:val="16"/>
          <w:rFonts w:ascii="Courier New" w:hAnsi="Courier New" w:cs="Courier New" w:eastAsia="Courier New"/>
        </w:rPr>
        <w:br/>
      </w:r>
      <w:r>
        <w:rPr>
          <w:sz w:val="16"/>
          <w:rFonts w:ascii="Courier New" w:hAnsi="Courier New" w:cs="Courier New" w:eastAsia="Courier New"/>
        </w:rPr>
        <w:t>HTTP/1.1 200 OK</w:t>
        <w:br/>
      </w:r>
      <w:r>
        <w:rPr>
          <w:sz w:val="16"/>
          <w:rFonts w:ascii="Courier New" w:hAnsi="Courier New" w:cs="Courier New" w:eastAsia="Courier New"/>
        </w:rPr>
        <w:t>X-Total-Count: 14</w:t>
        <w:br/>
      </w:r>
      <w:r>
        <w:rPr>
          <w:sz w:val="16"/>
          <w:rFonts w:ascii="Courier New" w:hAnsi="Courier New" w:cs="Courier New" w:eastAsia="Courier New"/>
        </w:rPr>
        <w:t>X-Page: 2</w:t>
        <w:br/>
      </w:r>
      <w:r>
        <w:rPr>
          <w:sz w:val="16"/>
          <w:rFonts w:ascii="Courier New" w:hAnsi="Courier New" w:cs="Courier New" w:eastAsia="Courier New"/>
        </w:rPr>
        <w:t>X-Limit: 6</w:t>
        <w:br/>
      </w:r>
      <w:r>
        <w:rPr>
          <w:sz w:val="16"/>
          <w:rFonts w:ascii="Courier New" w:hAnsi="Courier New" w:cs="Courier New" w:eastAsia="Courier New"/>
        </w:rPr>
        <w:t>X-Total-Pages: 3</w:t>
        <w:br/>
      </w:r>
      <w:r>
        <w:rPr>
          <w:sz w:val="16"/>
          <w:rFonts w:ascii="Courier New" w:hAnsi="Courier New" w:cs="Courier New" w:eastAsia="Courier New"/>
        </w:rPr>
        <w:t>Content-Type: application/json</w:t>
        <w:br/>
      </w:r>
      <w:r>
        <w:rPr>
          <w:sz w:val="16"/>
          <w:rFonts w:ascii="Courier New" w:hAnsi="Courier New" w:cs="Courier New" w:eastAsia="Courier New"/>
        </w:rPr>
        <w:br/>
      </w:r>
      <w:r>
        <w:rPr>
          <w:sz w:val="16"/>
          <w:rFonts w:ascii="Courier New" w:hAnsi="Courier New" w:cs="Courier New" w:eastAsia="Courier New"/>
        </w:rPr>
        <w:t>[</w:t>
        <w:br/>
      </w:r>
      <w:r>
        <w:rPr>
          <w:sz w:val="16"/>
          <w:rFonts w:ascii="Courier New" w:hAnsi="Courier New" w:cs="Courier New" w:eastAsia="Courier New"/>
        </w:rPr>
        <w:t xml:space="preserve">  {</w:t>
        <w:br/>
      </w:r>
      <w:r>
        <w:rPr>
          <w:sz w:val="16"/>
          <w:rFonts w:ascii="Courier New" w:hAnsi="Courier New" w:cs="Courier New" w:eastAsia="Courier New"/>
        </w:rPr>
        <w:t xml:space="preserve">    "_id": "665f1c2a9b1e4a0012ab34cd",</w:t>
        <w:br/>
      </w:r>
      <w:r>
        <w:rPr>
          <w:sz w:val="16"/>
          <w:rFonts w:ascii="Courier New" w:hAnsi="Courier New" w:cs="Courier New" w:eastAsia="Courier New"/>
        </w:rPr>
        <w:t xml:space="preserve">    "name": "Tokyo 1964 - Judo",</w:t>
        <w:br/>
      </w:r>
      <w:r>
        <w:rPr>
          <w:sz w:val="16"/>
          <w:rFonts w:ascii="Courier New" w:hAnsi="Courier New" w:cs="Courier New" w:eastAsia="Courier New"/>
        </w:rPr>
        <w:t xml:space="preserve">    "country": "Japan",</w:t>
        <w:br/>
      </w:r>
      <w:r>
        <w:rPr>
          <w:sz w:val="16"/>
          <w:rFonts w:ascii="Courier New" w:hAnsi="Courier New" w:cs="Courier New" w:eastAsia="Courier New"/>
        </w:rPr>
        <w:t xml:space="preserve">    "year": 1964,</w:t>
        <w:br/>
      </w:r>
      <w:r>
        <w:rPr>
          <w:sz w:val="16"/>
          <w:rFonts w:ascii="Courier New" w:hAnsi="Courier New" w:cs="Courier New" w:eastAsia="Courier New"/>
        </w:rPr>
        <w:t xml:space="preserve">    "category": "Sports",</w:t>
        <w:br/>
      </w:r>
      <w:r>
        <w:rPr>
          <w:sz w:val="16"/>
          <w:rFonts w:ascii="Courier New" w:hAnsi="Courier New" w:cs="Courier New" w:eastAsia="Courier New"/>
        </w:rPr>
        <w:t xml:space="preserve">    "theme": "Sports",</w:t>
        <w:br/>
      </w:r>
      <w:r>
        <w:rPr>
          <w:sz w:val="16"/>
          <w:rFonts w:ascii="Courier New" w:hAnsi="Courier New" w:cs="Courier New" w:eastAsia="Courier New"/>
        </w:rPr>
        <w:t xml:space="preserve">    "denomination": "10 yen",</w:t>
        <w:br/>
      </w:r>
      <w:r>
        <w:rPr>
          <w:sz w:val="16"/>
          <w:rFonts w:ascii="Courier New" w:hAnsi="Courier New" w:cs="Courier New" w:eastAsia="Courier New"/>
        </w:rPr>
        <w:t xml:space="preserve">    "imageUrl": "/api/stamps/files/japan-1964-judo.jpg"</w:t>
        <w:br/>
      </w:r>
      <w:r>
        <w:rPr>
          <w:sz w:val="16"/>
          <w:rFonts w:ascii="Courier New" w:hAnsi="Courier New" w:cs="Courier New" w:eastAsia="Courier New"/>
        </w:rPr>
        <w:t xml:space="preserve">  }</w:t>
        <w:br/>
      </w:r>
      <w:r>
        <w:rPr>
          <w:sz w:val="16"/>
          <w:rFonts w:ascii="Courier New" w:hAnsi="Courier New" w:cs="Courier New" w:eastAsia="Courier New"/>
        </w:rPr>
        <w:t>]</w:t>
      </w:r>
    </w:p>
    <w:p>
      <w:pPr>
        <w:spacing w:before="0" w:after="0" w:line="360" w:lineRule="auto"/>
        <w:ind w:firstLine="720" w:left="0"/>
        <w:jc w:val="both"/>
      </w:pPr>
      <w:r>
        <w:rPr>
          <w:b w:val="0"/>
          <w:i w:val="0"/>
          <w:rFonts w:ascii="Times New Roman" w:hAnsi="Times New Roman" w:cs="Times New Roman" w:eastAsia="Times New Roman"/>
        </w:rPr>
        <w:t>Error contract. A missing token is 401; a token for the wrong role is 403; a missing record is 404; a duplicate collection row is 409; an invalid category, theme, year or page is 400; an upload of the wrong type is 400 and an oversized upload is 413. The client treats 401 as a signal to clear the session and displays every other message in a toast.</w:t>
      </w:r>
    </w:p>
    <w:p>
      <w:pPr>
        <w:keepNext/>
        <w:spacing w:before="0" w:after="0" w:line="360" w:lineRule="auto"/>
        <w:ind w:firstLine="0" w:left="0"/>
      </w:pPr>
      <w:r>
        <w:rPr>
          <w:b/>
          <w:i w:val="0"/>
          <w:rFonts w:ascii="Times New Roman" w:hAnsi="Times New Roman" w:cs="Times New Roman" w:eastAsia="Times New Roman"/>
        </w:rPr>
        <w:t>4.8 User Interface Design</w:t>
      </w:r>
    </w:p>
    <w:p>
      <w:pPr>
        <w:spacing w:before="0" w:after="0" w:line="360" w:lineRule="auto"/>
        <w:ind w:firstLine="720" w:left="0"/>
        <w:jc w:val="both"/>
      </w:pPr>
      <w:r>
        <w:rPr>
          <w:b w:val="0"/>
          <w:i w:val="0"/>
          <w:rFonts w:ascii="Times New Roman" w:hAnsi="Times New Roman" w:cs="Times New Roman" w:eastAsia="Times New Roman"/>
        </w:rPr>
        <w:t>The interface uses a warm paper palette with postal red as the primary action colour and deep blue for headings, a deliberate reference to the printed album the platform replaces. Type is set in a serif face for headings and a clean sans-serif for controls, so a catalogue entry reads like a catalogue and a button reads like a control. Every page keeps the same top bar with a search field, a notification bell and the account menu, and on a phone the same destinations move to a compact bottom bar.</w:t>
      </w:r>
    </w:p>
    <w:p>
      <w:pPr>
        <w:spacing w:before="0" w:after="0" w:line="360" w:lineRule="auto"/>
        <w:ind w:firstLine="720" w:left="0"/>
        <w:jc w:val="both"/>
      </w:pPr>
      <w:r>
        <w:rPr>
          <w:b w:val="0"/>
          <w:i w:val="0"/>
          <w:rFonts w:ascii="Times New Roman" w:hAnsi="Times New Roman" w:cs="Times New Roman" w:eastAsia="Times New Roman"/>
        </w:rPr>
        <w:t>The design follows five rules. One primary action per screen: the catalogue saves, the editor publishes, the admin form submits. Progressive disclosure: a stamp card shows the image, the name, the country and the year, and the story appears on the detail page. Visible state: a saved stamp looks different from an unsaved one, and a read notification looks different from an unread one. Empty states teach: a new collection shows the first three stamps to add rather than a blank grid. Accessible contrast and reachable controls: every interactive element is a button or a link with a visible focus ring, and images carry alternative text built from the stamp name and country.</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1900"/>
        <w:gridCol w:w="5000"/>
        <w:gridCol w:w="1766"/>
      </w:tblGrid>
      <w:tr>
        <w:trPr>
          <w:tblHeader/>
          <w:cantSplit/>
        </w:trPr>
        <w:tc>
          <w:tcPr>
            <w:tcW w:type="dxa" w:w="1900"/>
            <w:vAlign w:val="top"/>
          </w:tcPr>
          <w:p>
            <w:pPr>
              <w:spacing w:before="0" w:after="0" w:line="240" w:lineRule="auto"/>
              <w:jc w:val="left"/>
            </w:pPr>
            <w:r>
              <w:rPr>
                <w:b/>
                <w:sz w:val="24"/>
                <w:rFonts w:ascii="Times New Roman" w:hAnsi="Times New Roman" w:cs="Times New Roman" w:eastAsia="Times New Roman"/>
              </w:rPr>
              <w:t>Screen</w:t>
            </w:r>
          </w:p>
        </w:tc>
        <w:tc>
          <w:tcPr>
            <w:tcW w:type="dxa" w:w="5000"/>
            <w:vAlign w:val="top"/>
          </w:tcPr>
          <w:p>
            <w:pPr>
              <w:spacing w:before="0" w:after="0" w:line="240" w:lineRule="auto"/>
              <w:jc w:val="left"/>
            </w:pPr>
            <w:r>
              <w:rPr>
                <w:b/>
                <w:sz w:val="24"/>
                <w:rFonts w:ascii="Times New Roman" w:hAnsi="Times New Roman" w:cs="Times New Roman" w:eastAsia="Times New Roman"/>
              </w:rPr>
              <w:t>Main content</w:t>
            </w:r>
          </w:p>
        </w:tc>
        <w:tc>
          <w:tcPr>
            <w:tcW w:type="dxa" w:w="1766"/>
            <w:vAlign w:val="top"/>
          </w:tcPr>
          <w:p>
            <w:pPr>
              <w:spacing w:before="0" w:after="0" w:line="240" w:lineRule="auto"/>
              <w:jc w:val="left"/>
            </w:pPr>
            <w:r>
              <w:rPr>
                <w:b/>
                <w:sz w:val="24"/>
                <w:rFonts w:ascii="Times New Roman" w:hAnsi="Times New Roman" w:cs="Times New Roman" w:eastAsia="Times New Roman"/>
              </w:rPr>
              <w:t>Primary action</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Landing</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Hero, three ways to use the site, featured stamps</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Explore the catalogue</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Explore</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Search, filter panel, stamp grid and pagination</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Open a stamp</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Stamp detail</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Image, story, design note, attribution and related stamps</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Save to collection</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Countries</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Country cards with flags and counts</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Open a country</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Timeline</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Eras and years in order</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Open a stamp</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Collection gaps</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Missing stamps by country and series</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Add a stamp</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Stamp passport</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Per-country progress and category coverage</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Open a country</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Community</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Feed, composer, likes, comments and saved posts</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Create a post</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Profile</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Collection, posts, followers and interests</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Follow or edit</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Admin</w:t>
            </w:r>
          </w:p>
        </w:tc>
        <w:tc>
          <w:tcPr>
            <w:tcW w:type="dxa" w:w="5000"/>
            <w:vAlign w:val="top"/>
          </w:tcPr>
          <w:p>
            <w:pPr>
              <w:spacing w:before="0" w:after="0" w:line="240" w:lineRule="auto"/>
              <w:jc w:val="left"/>
            </w:pPr>
            <w:r>
              <w:rPr>
                <w:b w:val="0"/>
                <w:i w:val="0"/>
                <w:sz w:val="24"/>
                <w:rFonts w:ascii="Times New Roman" w:hAnsi="Times New Roman" w:cs="Times New Roman" w:eastAsia="Times New Roman"/>
              </w:rPr>
              <w:t>Statistics, users, stamps and posts</w:t>
            </w:r>
          </w:p>
        </w:tc>
        <w:tc>
          <w:tcPr>
            <w:tcW w:type="dxa" w:w="1766"/>
            <w:vAlign w:val="top"/>
          </w:tcPr>
          <w:p>
            <w:pPr>
              <w:spacing w:before="0" w:after="0" w:line="240" w:lineRule="auto"/>
              <w:jc w:val="left"/>
            </w:pPr>
            <w:r>
              <w:rPr>
                <w:b w:val="0"/>
                <w:i w:val="0"/>
                <w:sz w:val="24"/>
                <w:rFonts w:ascii="Times New Roman" w:hAnsi="Times New Roman" w:cs="Times New Roman" w:eastAsia="Times New Roman"/>
              </w:rPr>
              <w:t>Manage content</w:t>
            </w:r>
          </w:p>
        </w:tc>
      </w:tr>
    </w:tbl>
    <w:p>
      <w:pPr>
        <w:keepNext/>
        <w:spacing w:before="0" w:after="0" w:line="360" w:lineRule="auto"/>
        <w:ind w:firstLine="0" w:left="0"/>
      </w:pPr>
      <w:r>
        <w:rPr>
          <w:b/>
          <w:i w:val="0"/>
          <w:rFonts w:ascii="Times New Roman" w:hAnsi="Times New Roman" w:cs="Times New Roman" w:eastAsia="Times New Roman"/>
        </w:rPr>
        <w:t>4.9 Security Design</w:t>
      </w:r>
    </w:p>
    <w:p>
      <w:pPr>
        <w:spacing w:before="0" w:after="0" w:line="360" w:lineRule="auto"/>
        <w:ind w:firstLine="720" w:left="0"/>
        <w:jc w:val="both"/>
      </w:pPr>
      <w:r>
        <w:rPr>
          <w:b w:val="0"/>
          <w:i w:val="0"/>
          <w:rFonts w:ascii="Times New Roman" w:hAnsi="Times New Roman" w:cs="Times New Roman" w:eastAsia="Times New Roman"/>
        </w:rPr>
        <w:t>Security is designed in layers, so that a mistake in one layer does not expose the system.</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Passwords are hashed with bcrypt at a cost of ten and are selected out of every query by default, so a password hash cannot be returned by accident.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Authentication uses a signed JWT that expires after thirty days, or after twelve hours when the user does not choose to be remembered. The token carries only the user id and is verified on every protected request.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Authorisation is checked on the server in three ways: a role guard for admin routes, an ownership check for a resource such as a post or a comment, and a privacy check for a profile, its collection and its posts. Hiding a control in the interface is never treated as protection.</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The login route is throttled to ten attempts per fifteen minutes for each address, which slows down password guessing without locking a legitimate user out for long.</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Uploads are accepted only as PNG, JPEG, WebP or GIF, are checked by their magic bytes rather than their name, and are limited to four megabytes. Stored files are served read-only from a fixed folder, and the client never chooses the path.</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CORS is enabled for the API and must be restricted to the deployed client origin in production; secrets are read from environment variables, and a failed request returns a message rather than a stack trace or a database path.</w:t>
      </w:r>
    </w:p>
    <w:p>
      <w:pPr>
        <w:spacing w:before="0" w:after="0" w:line="360" w:lineRule="auto"/>
        <w:ind w:firstLine="720" w:left="0"/>
        <w:jc w:val="both"/>
      </w:pPr>
      <w:r>
        <w:rPr>
          <w:b w:val="0"/>
          <w:i w:val="0"/>
          <w:rFonts w:ascii="Times New Roman" w:hAnsi="Times New Roman" w:cs="Times New Roman" w:eastAsia="Times New Roman"/>
        </w:rPr>
        <w:t>Deliberate limits. The prototype does not send email, so there is no password reset by mail and no email verification; a forgotten password is reset by an administrator in the demonstration environment. Google sign-in exists as an optional path and is hidden until its client credentials are supplied. The application does not include a web application firewall, a content security policy or rate limiting outside the login route. These are recorded as future work rather than implied to exist.</w:t>
      </w:r>
    </w:p>
    <w:p>
      <w:pPr>
        <w:keepNext/>
        <w:pageBreakBefore/>
        <w:spacing w:before="0" w:after="0" w:line="360" w:lineRule="auto"/>
        <w:ind w:firstLine="0" w:left="0"/>
        <w:jc w:val="center"/>
      </w:pPr>
      <w:r>
        <w:rPr>
          <w:b/>
          <w:i w:val="0"/>
          <w:sz w:val="28"/>
          <w:rFonts w:ascii="Times New Roman" w:hAnsi="Times New Roman" w:cs="Times New Roman" w:eastAsia="Times New Roman"/>
        </w:rPr>
        <w:t>CHAPTER 5</w:t>
      </w:r>
    </w:p>
    <w:p>
      <w:pPr>
        <w:keepNext/>
        <w:spacing w:before="0" w:after="100" w:line="360" w:lineRule="auto"/>
        <w:ind w:firstLine="0" w:left="0"/>
        <w:jc w:val="center"/>
      </w:pPr>
      <w:r>
        <w:rPr>
          <w:b/>
          <w:i w:val="0"/>
          <w:sz w:val="28"/>
          <w:rFonts w:ascii="Times New Roman" w:hAnsi="Times New Roman" w:cs="Times New Roman" w:eastAsia="Times New Roman"/>
        </w:rPr>
        <w:t>IMPLEMENTATION</w:t>
      </w:r>
    </w:p>
    <w:p>
      <w:pPr>
        <w:keepNext/>
        <w:spacing w:before="0" w:after="0" w:line="360" w:lineRule="auto"/>
        <w:ind w:firstLine="0" w:left="0"/>
      </w:pPr>
      <w:r>
        <w:rPr>
          <w:b/>
          <w:i w:val="0"/>
          <w:rFonts w:ascii="Times New Roman" w:hAnsi="Times New Roman" w:cs="Times New Roman" w:eastAsia="Times New Roman"/>
        </w:rPr>
        <w:t>5.1 Implementation Overview</w:t>
      </w:r>
    </w:p>
    <w:p>
      <w:pPr>
        <w:spacing w:before="0" w:after="0" w:line="360" w:lineRule="auto"/>
        <w:ind w:firstLine="720" w:left="0"/>
        <w:jc w:val="both"/>
      </w:pPr>
      <w:r>
        <w:rPr>
          <w:b w:val="0"/>
          <w:i w:val="0"/>
          <w:rFonts w:ascii="Times New Roman" w:hAnsi="Times New Roman" w:cs="Times New Roman" w:eastAsia="Times New Roman"/>
        </w:rPr>
        <w:t>The application is implemented as two npm projects in one repository. The server project contains the Express API, the Mongoose models, the seed and test scripts, and the stamp image folder. The client project contains the React application built with Vite. Both projects are ordinary Node projects with no global tool other than Node.js 18 or later and a running MongoDB server.</w:t>
      </w:r>
    </w:p>
    <w:p>
      <w:pPr>
        <w:spacing w:before="0" w:after="0" w:line="360" w:lineRule="auto"/>
        <w:ind w:firstLine="720" w:left="0"/>
        <w:jc w:val="both"/>
      </w:pPr>
      <w:r>
        <w:rPr>
          <w:b w:val="0"/>
          <w:i w:val="0"/>
          <w:rFonts w:ascii="Times New Roman" w:hAnsi="Times New Roman" w:cs="Times New Roman" w:eastAsia="Times New Roman"/>
        </w:rPr>
        <w:t>Configuration is kept in server/.env, which is not committed. It holds the port, the MongoDB connection string, the token secret and the client URL used by the optional Google callback. A sample file documents the same keys so a new machine can be configured without reading the source. The client reads only the API prefix, which the Vite development server proxies to port 5000; in production the same prefix is served by the reverse proxy in front of the API.</w:t>
      </w:r>
    </w:p>
    <w:p>
      <w:pPr>
        <w:spacing w:before="120" w:after="120" w:line="180" w:lineRule="exact"/>
        <w:ind w:left="0" w:firstLine="0"/>
        <w:jc w:val="left"/>
      </w:pPr>
      <w:r>
        <w:rPr>
          <w:sz w:val="16"/>
          <w:rFonts w:ascii="Courier New" w:hAnsi="Courier New" w:cs="Courier New" w:eastAsia="Courier New"/>
        </w:rPr>
        <w:t>server/</w:t>
        <w:br/>
      </w:r>
      <w:r>
        <w:rPr>
          <w:sz w:val="16"/>
          <w:rFonts w:ascii="Courier New" w:hAnsi="Courier New" w:cs="Courier New" w:eastAsia="Courier New"/>
        </w:rPr>
        <w:t xml:space="preserve">  server.js            Express app, routes and error handler</w:t>
        <w:br/>
      </w:r>
      <w:r>
        <w:rPr>
          <w:sz w:val="16"/>
          <w:rFonts w:ascii="Courier New" w:hAnsi="Courier New" w:cs="Courier New" w:eastAsia="Courier New"/>
        </w:rPr>
        <w:t xml:space="preserve">  config/db.js         Mongoose connection</w:t>
        <w:br/>
      </w:r>
      <w:r>
        <w:rPr>
          <w:sz w:val="16"/>
          <w:rFonts w:ascii="Courier New" w:hAnsi="Courier New" w:cs="Courier New" w:eastAsia="Courier New"/>
        </w:rPr>
        <w:t xml:space="preserve">  models/              11 Mongoose schemas</w:t>
        <w:br/>
      </w:r>
      <w:r>
        <w:rPr>
          <w:sz w:val="16"/>
          <w:rFonts w:ascii="Courier New" w:hAnsi="Courier New" w:cs="Courier New" w:eastAsia="Courier New"/>
        </w:rPr>
        <w:t xml:space="preserve">  controllers/         one controller per resource</w:t>
        <w:br/>
      </w:r>
      <w:r>
        <w:rPr>
          <w:sz w:val="16"/>
          <w:rFonts w:ascii="Courier New" w:hAnsi="Courier New" w:cs="Courier New" w:eastAsia="Courier New"/>
        </w:rPr>
        <w:t xml:space="preserve">  routes/              one router per resource</w:t>
        <w:br/>
      </w:r>
      <w:r>
        <w:rPr>
          <w:sz w:val="16"/>
          <w:rFonts w:ascii="Courier New" w:hAnsi="Courier New" w:cs="Courier New" w:eastAsia="Courier New"/>
        </w:rPr>
        <w:t xml:space="preserve">  middleware/          auth.js, rateLimit.js</w:t>
        <w:br/>
      </w:r>
      <w:r>
        <w:rPr>
          <w:sz w:val="16"/>
          <w:rFonts w:ascii="Courier New" w:hAnsi="Courier New" w:cs="Courier New" w:eastAsia="Courier New"/>
        </w:rPr>
        <w:t xml:space="preserve">  utils/               pagination.js, taxonomy.js, achievements.js</w:t>
        <w:br/>
      </w:r>
      <w:r>
        <w:rPr>
          <w:sz w:val="16"/>
          <w:rFonts w:ascii="Courier New" w:hAnsi="Courier New" w:cs="Courier New" w:eastAsia="Courier New"/>
        </w:rPr>
        <w:t xml:space="preserve">  data/                stamps.json and stamp-manifest.json</w:t>
        <w:br/>
      </w:r>
      <w:r>
        <w:rPr>
          <w:sz w:val="16"/>
          <w:rFonts w:ascii="Courier New" w:hAnsi="Courier New" w:cs="Courier New" w:eastAsia="Courier New"/>
        </w:rPr>
        <w:t xml:space="preserve">  public/stamps/       catalogue images served read-only</w:t>
        <w:br/>
      </w:r>
      <w:r>
        <w:rPr>
          <w:sz w:val="16"/>
          <w:rFonts w:ascii="Courier New" w:hAnsi="Courier New" w:cs="Courier New" w:eastAsia="Courier New"/>
        </w:rPr>
        <w:t xml:space="preserve">  seed.js              idempotent catalogue and demo seed</w:t>
        <w:br/>
      </w:r>
      <w:r>
        <w:rPr>
          <w:sz w:val="16"/>
          <w:rFonts w:ascii="Courier New" w:hAnsi="Courier New" w:cs="Courier New" w:eastAsia="Courier New"/>
        </w:rPr>
        <w:t xml:space="preserve">  e2e-test.js          203 end-to-end checks</w:t>
        <w:br/>
      </w:r>
      <w:r>
        <w:rPr>
          <w:sz w:val="16"/>
          <w:rFonts w:ascii="Courier New" w:hAnsi="Courier New" w:cs="Courier New" w:eastAsia="Courier New"/>
        </w:rPr>
        <w:t xml:space="preserve">  svg-render-test.js   checks the generated stamp artwork</w:t>
        <w:br/>
      </w:r>
      <w:r>
        <w:rPr>
          <w:sz w:val="16"/>
          <w:rFonts w:ascii="Courier New" w:hAnsi="Courier New" w:cs="Courier New" w:eastAsia="Courier New"/>
        </w:rPr>
        <w:t>client/</w:t>
        <w:br/>
      </w:r>
      <w:r>
        <w:rPr>
          <w:sz w:val="16"/>
          <w:rFonts w:ascii="Courier New" w:hAnsi="Courier New" w:cs="Courier New" w:eastAsia="Courier New"/>
        </w:rPr>
        <w:t xml:space="preserve">  src/pages/           Landing, Explore, StampDetail, Collection,</w:t>
        <w:br/>
      </w:r>
      <w:r>
        <w:rPr>
          <w:sz w:val="16"/>
          <w:rFonts w:ascii="Courier New" w:hAnsi="Courier New" w:cs="Courier New" w:eastAsia="Courier New"/>
        </w:rPr>
        <w:t xml:space="preserve">                       Passport, Community, Profile, Admin, ...</w:t>
        <w:br/>
      </w:r>
      <w:r>
        <w:rPr>
          <w:sz w:val="16"/>
          <w:rFonts w:ascii="Courier New" w:hAnsi="Courier New" w:cs="Courier New" w:eastAsia="Courier New"/>
        </w:rPr>
        <w:t xml:space="preserve">  src/components/      StampCard, PostCard, Navbar, ProtectedRoute</w:t>
        <w:br/>
      </w:r>
      <w:r>
        <w:rPr>
          <w:sz w:val="16"/>
          <w:rFonts w:ascii="Courier New" w:hAnsi="Courier New" w:cs="Courier New" w:eastAsia="Courier New"/>
        </w:rPr>
        <w:t xml:space="preserve">  src/context/         AuthContext</w:t>
        <w:br/>
      </w:r>
      <w:r>
        <w:rPr>
          <w:sz w:val="16"/>
          <w:rFonts w:ascii="Courier New" w:hAnsi="Courier New" w:cs="Courier New" w:eastAsia="Courier New"/>
        </w:rPr>
        <w:t xml:space="preserve">  src/hooks/           usePagedList</w:t>
        <w:br/>
      </w:r>
      <w:r>
        <w:rPr>
          <w:sz w:val="16"/>
          <w:rFonts w:ascii="Courier New" w:hAnsi="Courier New" w:cs="Courier New" w:eastAsia="Courier New"/>
        </w:rPr>
        <w:t xml:space="preserve">  src/services/api.js  the Axios instance</w:t>
      </w:r>
    </w:p>
    <w:p>
      <w:pPr>
        <w:spacing w:before="0" w:after="0" w:line="360" w:lineRule="auto"/>
        <w:ind w:firstLine="720" w:left="0"/>
        <w:jc w:val="both"/>
      </w:pPr>
      <w:r>
        <w:rPr>
          <w:b w:val="0"/>
          <w:i w:val="0"/>
          <w:rFonts w:ascii="Times New Roman" w:hAnsi="Times New Roman" w:cs="Times New Roman" w:eastAsia="Times New Roman"/>
        </w:rPr>
        <w:t>Order of work. The catalogue came first, because every other screen depends on it. The taxonomy file fixed the two axes, seven categories and eight themes, and the country and series records were seeded before any stamp. The seed script is idempotent: it upserts countries, series and stamps by their natural key, so it can be run repeatedly during development without duplicating records. Authentication, the collection and the community followed, and the admin console came last, when the three content types it manages already existed.</w:t>
      </w:r>
    </w:p>
    <w:p>
      <w:pPr>
        <w:keepNext/>
        <w:spacing w:before="0" w:after="0" w:line="360" w:lineRule="auto"/>
        <w:ind w:firstLine="0" w:left="0"/>
      </w:pPr>
      <w:r>
        <w:rPr>
          <w:b/>
          <w:i w:val="0"/>
          <w:rFonts w:ascii="Times New Roman" w:hAnsi="Times New Roman" w:cs="Times New Roman" w:eastAsia="Times New Roman"/>
        </w:rPr>
        <w:t>5.2 Development Phases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1900"/>
        <w:gridCol w:w="4400"/>
        <w:gridCol w:w="2366"/>
      </w:tblGrid>
      <w:tr>
        <w:trPr>
          <w:tblHeader/>
          <w:cantSplit/>
        </w:trPr>
        <w:tc>
          <w:tcPr>
            <w:tcW w:type="dxa" w:w="1900"/>
            <w:vAlign w:val="top"/>
          </w:tcPr>
          <w:p>
            <w:pPr>
              <w:spacing w:before="0" w:after="0" w:line="240" w:lineRule="auto"/>
              <w:jc w:val="left"/>
            </w:pPr>
            <w:r>
              <w:rPr>
                <w:b/>
                <w:sz w:val="24"/>
                <w:rFonts w:ascii="Times New Roman" w:hAnsi="Times New Roman" w:cs="Times New Roman" w:eastAsia="Times New Roman"/>
              </w:rPr>
              <w:t>Phase</w:t>
            </w:r>
          </w:p>
        </w:tc>
        <w:tc>
          <w:tcPr>
            <w:tcW w:type="dxa" w:w="4400"/>
            <w:vAlign w:val="top"/>
          </w:tcPr>
          <w:p>
            <w:pPr>
              <w:spacing w:before="0" w:after="0" w:line="240" w:lineRule="auto"/>
              <w:jc w:val="left"/>
            </w:pPr>
            <w:r>
              <w:rPr>
                <w:b/>
                <w:sz w:val="24"/>
                <w:rFonts w:ascii="Times New Roman" w:hAnsi="Times New Roman" w:cs="Times New Roman" w:eastAsia="Times New Roman"/>
              </w:rPr>
              <w:t>Work carried out</w:t>
            </w:r>
          </w:p>
        </w:tc>
        <w:tc>
          <w:tcPr>
            <w:tcW w:type="dxa" w:w="2366"/>
            <w:vAlign w:val="top"/>
          </w:tcPr>
          <w:p>
            <w:pPr>
              <w:spacing w:before="0" w:after="0" w:line="240" w:lineRule="auto"/>
              <w:jc w:val="left"/>
            </w:pPr>
            <w:r>
              <w:rPr>
                <w:b/>
                <w:sz w:val="24"/>
                <w:rFonts w:ascii="Times New Roman" w:hAnsi="Times New Roman" w:cs="Times New Roman" w:eastAsia="Times New Roman"/>
              </w:rPr>
              <w:t>Output</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Requirement analysis</w:t>
            </w:r>
          </w:p>
        </w:tc>
        <w:tc>
          <w:tcPr>
            <w:tcW w:type="dxa" w:w="4400"/>
            <w:vAlign w:val="top"/>
          </w:tcPr>
          <w:p>
            <w:pPr>
              <w:spacing w:before="0" w:after="0" w:line="240" w:lineRule="auto"/>
              <w:jc w:val="left"/>
            </w:pPr>
            <w:r>
              <w:rPr>
                <w:b w:val="0"/>
                <w:i w:val="0"/>
                <w:sz w:val="24"/>
                <w:rFonts w:ascii="Times New Roman" w:hAnsi="Times New Roman" w:cs="Times New Roman" w:eastAsia="Times New Roman"/>
              </w:rPr>
              <w:t>Studied existing catalogues and paper practice; fixed the two-axis taxonomy</w:t>
            </w:r>
          </w:p>
        </w:tc>
        <w:tc>
          <w:tcPr>
            <w:tcW w:type="dxa" w:w="2366"/>
            <w:vAlign w:val="top"/>
          </w:tcPr>
          <w:p>
            <w:pPr>
              <w:spacing w:before="0" w:after="0" w:line="240" w:lineRule="auto"/>
              <w:jc w:val="left"/>
            </w:pPr>
            <w:r>
              <w:rPr>
                <w:b w:val="0"/>
                <w:i w:val="0"/>
                <w:sz w:val="24"/>
                <w:rFonts w:ascii="Times New Roman" w:hAnsi="Times New Roman" w:cs="Times New Roman" w:eastAsia="Times New Roman"/>
              </w:rPr>
              <w:t>Requirement list and data dictionary</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Data curation</w:t>
            </w:r>
          </w:p>
        </w:tc>
        <w:tc>
          <w:tcPr>
            <w:tcW w:type="dxa" w:w="4400"/>
            <w:vAlign w:val="top"/>
          </w:tcPr>
          <w:p>
            <w:pPr>
              <w:spacing w:before="0" w:after="0" w:line="240" w:lineRule="auto"/>
              <w:jc w:val="left"/>
            </w:pPr>
            <w:r>
              <w:rPr>
                <w:b w:val="0"/>
                <w:i w:val="0"/>
                <w:sz w:val="24"/>
                <w:rFonts w:ascii="Times New Roman" w:hAnsi="Times New Roman" w:cs="Times New Roman" w:eastAsia="Times New Roman"/>
              </w:rPr>
              <w:t>Selected 59 stamps from 12 countries; recorded story, person and image attribution</w:t>
            </w:r>
          </w:p>
        </w:tc>
        <w:tc>
          <w:tcPr>
            <w:tcW w:type="dxa" w:w="2366"/>
            <w:vAlign w:val="top"/>
          </w:tcPr>
          <w:p>
            <w:pPr>
              <w:spacing w:before="0" w:after="0" w:line="240" w:lineRule="auto"/>
              <w:jc w:val="left"/>
            </w:pPr>
            <w:r>
              <w:rPr>
                <w:b w:val="0"/>
                <w:i w:val="0"/>
                <w:sz w:val="24"/>
                <w:rFonts w:ascii="Times New Roman" w:hAnsi="Times New Roman" w:cs="Times New Roman" w:eastAsia="Times New Roman"/>
              </w:rPr>
              <w:t>stamps.json, stamp-manifest.json</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Database and API</w:t>
            </w:r>
          </w:p>
        </w:tc>
        <w:tc>
          <w:tcPr>
            <w:tcW w:type="dxa" w:w="4400"/>
            <w:vAlign w:val="top"/>
          </w:tcPr>
          <w:p>
            <w:pPr>
              <w:spacing w:before="0" w:after="0" w:line="240" w:lineRule="auto"/>
              <w:jc w:val="left"/>
            </w:pPr>
            <w:r>
              <w:rPr>
                <w:b w:val="0"/>
                <w:i w:val="0"/>
                <w:sz w:val="24"/>
                <w:rFonts w:ascii="Times New Roman" w:hAnsi="Times New Roman" w:cs="Times New Roman" w:eastAsia="Times New Roman"/>
              </w:rPr>
              <w:t>Wrote 11 models, controllers, routers, authentication, pagination and error handling</w:t>
            </w:r>
          </w:p>
        </w:tc>
        <w:tc>
          <w:tcPr>
            <w:tcW w:type="dxa" w:w="2366"/>
            <w:vAlign w:val="top"/>
          </w:tcPr>
          <w:p>
            <w:pPr>
              <w:spacing w:before="0" w:after="0" w:line="240" w:lineRule="auto"/>
              <w:jc w:val="left"/>
            </w:pPr>
            <w:r>
              <w:rPr>
                <w:b w:val="0"/>
                <w:i w:val="0"/>
                <w:sz w:val="24"/>
                <w:rFonts w:ascii="Times New Roman" w:hAnsi="Times New Roman" w:cs="Times New Roman" w:eastAsia="Times New Roman"/>
              </w:rPr>
              <w:t>Working REST API</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Client</w:t>
            </w:r>
          </w:p>
        </w:tc>
        <w:tc>
          <w:tcPr>
            <w:tcW w:type="dxa" w:w="4400"/>
            <w:vAlign w:val="top"/>
          </w:tcPr>
          <w:p>
            <w:pPr>
              <w:spacing w:before="0" w:after="0" w:line="240" w:lineRule="auto"/>
              <w:jc w:val="left"/>
            </w:pPr>
            <w:r>
              <w:rPr>
                <w:b w:val="0"/>
                <w:i w:val="0"/>
                <w:sz w:val="24"/>
                <w:rFonts w:ascii="Times New Roman" w:hAnsi="Times New Roman" w:cs="Times New Roman" w:eastAsia="Times New Roman"/>
              </w:rPr>
              <w:t>Built the pages, shared components, auth context and the responsive layout</w:t>
            </w:r>
          </w:p>
        </w:tc>
        <w:tc>
          <w:tcPr>
            <w:tcW w:type="dxa" w:w="2366"/>
            <w:vAlign w:val="top"/>
          </w:tcPr>
          <w:p>
            <w:pPr>
              <w:spacing w:before="0" w:after="0" w:line="240" w:lineRule="auto"/>
              <w:jc w:val="left"/>
            </w:pPr>
            <w:r>
              <w:rPr>
                <w:b w:val="0"/>
                <w:i w:val="0"/>
                <w:sz w:val="24"/>
                <w:rFonts w:ascii="Times New Roman" w:hAnsi="Times New Roman" w:cs="Times New Roman" w:eastAsia="Times New Roman"/>
              </w:rPr>
              <w:t>React application</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Testing</w:t>
            </w:r>
          </w:p>
        </w:tc>
        <w:tc>
          <w:tcPr>
            <w:tcW w:type="dxa" w:w="4400"/>
            <w:vAlign w:val="top"/>
          </w:tcPr>
          <w:p>
            <w:pPr>
              <w:spacing w:before="0" w:after="0" w:line="240" w:lineRule="auto"/>
              <w:jc w:val="left"/>
            </w:pPr>
            <w:r>
              <w:rPr>
                <w:b w:val="0"/>
                <w:i w:val="0"/>
                <w:sz w:val="24"/>
                <w:rFonts w:ascii="Times New Roman" w:hAnsi="Times New Roman" w:cs="Times New Roman" w:eastAsia="Times New Roman"/>
              </w:rPr>
              <w:t>Seeded a clean database and ran the end-to-end and SVG render suites</w:t>
            </w:r>
          </w:p>
        </w:tc>
        <w:tc>
          <w:tcPr>
            <w:tcW w:type="dxa" w:w="2366"/>
            <w:vAlign w:val="top"/>
          </w:tcPr>
          <w:p>
            <w:pPr>
              <w:spacing w:before="0" w:after="0" w:line="240" w:lineRule="auto"/>
              <w:jc w:val="left"/>
            </w:pPr>
            <w:r>
              <w:rPr>
                <w:b w:val="0"/>
                <w:i w:val="0"/>
                <w:sz w:val="24"/>
                <w:rFonts w:ascii="Times New Roman" w:hAnsi="Times New Roman" w:cs="Times New Roman" w:eastAsia="Times New Roman"/>
              </w:rPr>
              <w:t>203 passing checks</w:t>
            </w:r>
          </w:p>
        </w:tc>
      </w:tr>
      <w:tr>
        <w:trPr>
          <w:cantSplit/>
        </w:trPr>
        <w:tc>
          <w:tcPr>
            <w:tcW w:type="dxa" w:w="1900"/>
            <w:vAlign w:val="top"/>
          </w:tcPr>
          <w:p>
            <w:pPr>
              <w:spacing w:before="0" w:after="0" w:line="240" w:lineRule="auto"/>
              <w:jc w:val="left"/>
            </w:pPr>
            <w:r>
              <w:rPr>
                <w:b w:val="0"/>
                <w:i w:val="0"/>
                <w:sz w:val="24"/>
                <w:rFonts w:ascii="Times New Roman" w:hAnsi="Times New Roman" w:cs="Times New Roman" w:eastAsia="Times New Roman"/>
              </w:rPr>
              <w:t>Documentation</w:t>
            </w:r>
          </w:p>
        </w:tc>
        <w:tc>
          <w:tcPr>
            <w:tcW w:type="dxa" w:w="4400"/>
            <w:vAlign w:val="top"/>
          </w:tcPr>
          <w:p>
            <w:pPr>
              <w:spacing w:before="0" w:after="0" w:line="240" w:lineRule="auto"/>
              <w:jc w:val="left"/>
            </w:pPr>
            <w:r>
              <w:rPr>
                <w:b w:val="0"/>
                <w:i w:val="0"/>
                <w:sz w:val="24"/>
                <w:rFonts w:ascii="Times New Roman" w:hAnsi="Times New Roman" w:cs="Times New Roman" w:eastAsia="Times New Roman"/>
              </w:rPr>
              <w:t>Wrote this report and produced the figures, screenshots and appendix</w:t>
            </w:r>
          </w:p>
        </w:tc>
        <w:tc>
          <w:tcPr>
            <w:tcW w:type="dxa" w:w="2366"/>
            <w:vAlign w:val="top"/>
          </w:tcPr>
          <w:p>
            <w:pPr>
              <w:spacing w:before="0" w:after="0" w:line="240" w:lineRule="auto"/>
              <w:jc w:val="left"/>
            </w:pPr>
            <w:r>
              <w:rPr>
                <w:b w:val="0"/>
                <w:i w:val="0"/>
                <w:sz w:val="24"/>
                <w:rFonts w:ascii="Times New Roman" w:hAnsi="Times New Roman" w:cs="Times New Roman" w:eastAsia="Times New Roman"/>
              </w:rPr>
              <w:t>Report and evidence</w:t>
            </w:r>
          </w:p>
        </w:tc>
      </w:tr>
    </w:tbl>
    <w:p>
      <w:pPr>
        <w:spacing w:before="0" w:after="0" w:line="360" w:lineRule="auto"/>
        <w:ind w:firstLine="720" w:left="0"/>
        <w:jc w:val="both"/>
      </w:pPr>
      <w:r>
        <w:rPr>
          <w:b w:val="0"/>
          <w:i w:val="0"/>
          <w:rFonts w:ascii="Times New Roman" w:hAnsi="Times New Roman" w:cs="Times New Roman" w:eastAsia="Times New Roman"/>
        </w:rPr>
        <w:t>The phases overlapped in practice. A requirement discovered while building the passport, such as the need to ignore an owned stamp that no longer exists, was fed back into the controller and then into the test suite. The test script grew with the API instead of being written at the end, which is why it covers behaviour that is easy to break silently, such as pagination headers, private-profile filtering and duplicate collection rows.</w:t>
      </w:r>
    </w:p>
    <w:p>
      <w:pPr>
        <w:keepNext/>
        <w:spacing w:before="0" w:after="0" w:line="360" w:lineRule="auto"/>
        <w:ind w:firstLine="0" w:left="0"/>
      </w:pPr>
      <w:r>
        <w:rPr>
          <w:b/>
          <w:i w:val="0"/>
          <w:rFonts w:ascii="Times New Roman" w:hAnsi="Times New Roman" w:cs="Times New Roman" w:eastAsia="Times New Roman"/>
        </w:rPr>
        <w:t>5.3 Key Functions</w:t>
      </w:r>
    </w:p>
    <w:p>
      <w:pPr>
        <w:keepNext/>
        <w:spacing w:before="0" w:after="0" w:line="360" w:lineRule="auto"/>
        <w:ind w:firstLine="0" w:left="0"/>
      </w:pPr>
      <w:r>
        <w:rPr>
          <w:b/>
          <w:i w:val="0"/>
          <w:rFonts w:ascii="Times New Roman" w:hAnsi="Times New Roman" w:cs="Times New Roman" w:eastAsia="Times New Roman"/>
        </w:rPr>
        <w:t>5.3.1 Registration and sign-in</w:t>
      </w:r>
    </w:p>
    <w:p>
      <w:pPr>
        <w:spacing w:before="0" w:after="0" w:line="360" w:lineRule="auto"/>
        <w:ind w:firstLine="720" w:left="0"/>
        <w:jc w:val="both"/>
      </w:pPr>
      <w:r>
        <w:rPr>
          <w:b w:val="0"/>
          <w:i w:val="0"/>
          <w:rFonts w:ascii="Times New Roman" w:hAnsi="Times New Roman" w:cs="Times New Roman" w:eastAsia="Times New Roman"/>
        </w:rPr>
        <w:t>Registration validates that all four fields are present, that the password is at least six characters long and that neither the email address nor the username is already in use. The password is hashed with a fresh salt at cost ten; the plain value is never stored or logged. The response uses one shape, publicUser, which contains the fields the client needs and a token, so the collector is signed in immediately after registering.</w:t>
      </w:r>
    </w:p>
    <w:p>
      <w:pPr>
        <w:spacing w:before="120" w:after="120" w:line="180" w:lineRule="exact"/>
        <w:ind w:left="0" w:firstLine="0"/>
        <w:jc w:val="left"/>
      </w:pPr>
      <w:r>
        <w:rPr>
          <w:sz w:val="16"/>
          <w:rFonts w:ascii="Courier New" w:hAnsi="Courier New" w:cs="Courier New" w:eastAsia="Courier New"/>
        </w:rPr>
        <w:t>const userExists = await User.findOne({</w:t>
        <w:br/>
      </w:r>
      <w:r>
        <w:rPr>
          <w:sz w:val="16"/>
          <w:rFonts w:ascii="Courier New" w:hAnsi="Courier New" w:cs="Courier New" w:eastAsia="Courier New"/>
        </w:rPr>
        <w:t xml:space="preserve">  $or: [{ email }, { username }],</w:t>
        <w:br/>
      </w:r>
      <w:r>
        <w:rPr>
          <w:sz w:val="16"/>
          <w:rFonts w:ascii="Courier New" w:hAnsi="Courier New" w:cs="Courier New" w:eastAsia="Courier New"/>
        </w:rPr>
        <w:t>});</w:t>
        <w:br/>
      </w:r>
      <w:r>
        <w:rPr>
          <w:sz w:val="16"/>
          <w:rFonts w:ascii="Courier New" w:hAnsi="Courier New" w:cs="Courier New" w:eastAsia="Courier New"/>
        </w:rPr>
        <w:t>if (userExists) {</w:t>
        <w:br/>
      </w:r>
      <w:r>
        <w:rPr>
          <w:sz w:val="16"/>
          <w:rFonts w:ascii="Courier New" w:hAnsi="Courier New" w:cs="Courier New" w:eastAsia="Courier New"/>
        </w:rPr>
        <w:t xml:space="preserve">  return res.status(400).json({</w:t>
        <w:br/>
      </w:r>
      <w:r>
        <w:rPr>
          <w:sz w:val="16"/>
          <w:rFonts w:ascii="Courier New" w:hAnsi="Courier New" w:cs="Courier New" w:eastAsia="Courier New"/>
        </w:rPr>
        <w:t xml:space="preserve">    message: 'User with this email or username already exists'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const salt = await bcrypt.genSalt(10);</w:t>
        <w:br/>
      </w:r>
      <w:r>
        <w:rPr>
          <w:sz w:val="16"/>
          <w:rFonts w:ascii="Courier New" w:hAnsi="Courier New" w:cs="Courier New" w:eastAsia="Courier New"/>
        </w:rPr>
        <w:t>const hashedPassword = await bcrypt.hash(password, salt);</w:t>
        <w:br/>
      </w:r>
      <w:r>
        <w:rPr>
          <w:sz w:val="16"/>
          <w:rFonts w:ascii="Courier New" w:hAnsi="Courier New" w:cs="Courier New" w:eastAsia="Courier New"/>
        </w:rPr>
        <w:t>const user = await User.create({</w:t>
        <w:br/>
      </w:r>
      <w:r>
        <w:rPr>
          <w:sz w:val="16"/>
          <w:rFonts w:ascii="Courier New" w:hAnsi="Courier New" w:cs="Courier New" w:eastAsia="Courier New"/>
        </w:rPr>
        <w:t xml:space="preserve">  name, username, email, password: hashedPassword,</w:t>
        <w:br/>
      </w:r>
      <w:r>
        <w:rPr>
          <w:sz w:val="16"/>
          <w:rFonts w:ascii="Courier New" w:hAnsi="Courier New" w:cs="Courier New" w:eastAsia="Courier New"/>
        </w:rPr>
        <w:t>});</w:t>
        <w:br/>
      </w:r>
      <w:r>
        <w:rPr>
          <w:sz w:val="16"/>
          <w:rFonts w:ascii="Courier New" w:hAnsi="Courier New" w:cs="Courier New" w:eastAsia="Courier New"/>
        </w:rPr>
        <w:t>res.status(201).json(publicUser(user));</w:t>
      </w:r>
    </w:p>
    <w:p>
      <w:pPr>
        <w:spacing w:before="0" w:after="0" w:line="360" w:lineRule="auto"/>
        <w:ind w:firstLine="720" w:left="0"/>
        <w:jc w:val="both"/>
      </w:pPr>
      <w:r>
        <w:rPr>
          <w:b w:val="0"/>
          <w:i w:val="0"/>
          <w:rFonts w:ascii="Times New Roman" w:hAnsi="Times New Roman" w:cs="Times New Roman" w:eastAsia="Times New Roman"/>
        </w:rPr>
        <w:t>Sign-in accepts an email address or a username, because both columns are unique and a collector should not have to remember which one they used. The identifier is trimmed and lowercased, the account is looked up with an $or, the password is compared with bcrypt and an inactive account is refused after the password check, so the response does not reveal whether an address exists. A successful login clears the throttle counter for that identity.</w:t>
      </w:r>
    </w:p>
    <w:p>
      <w:pPr>
        <w:keepNext/>
        <w:spacing w:before="0" w:after="0" w:line="360" w:lineRule="auto"/>
        <w:ind w:firstLine="0" w:left="0"/>
      </w:pPr>
      <w:r>
        <w:rPr>
          <w:b/>
          <w:i w:val="0"/>
          <w:rFonts w:ascii="Times New Roman" w:hAnsi="Times New Roman" w:cs="Times New Roman" w:eastAsia="Times New Roman"/>
        </w:rPr>
        <w:t>5.3.2 Route protection and roles</w:t>
      </w:r>
    </w:p>
    <w:p>
      <w:pPr>
        <w:spacing w:before="0" w:after="0" w:line="360" w:lineRule="auto"/>
        <w:ind w:firstLine="720" w:left="0"/>
        <w:jc w:val="both"/>
      </w:pPr>
      <w:r>
        <w:rPr>
          <w:b w:val="0"/>
          <w:i w:val="0"/>
          <w:rFonts w:ascii="Times New Roman" w:hAnsi="Times New Roman" w:cs="Times New Roman" w:eastAsia="Times New Roman"/>
        </w:rPr>
        <w:t>Every protected route calls protect, which reads the bearer token, verifies its signature and expiry, loads the user and rejects the request if the account has been deactivated since the token was issued. The check happens on the server for every request, so deactivating an account takes effect immediately even though the token itself is still valid. Admin routes add adminOnly after protect, which is why the role is read from the database rather than from the token.</w:t>
      </w:r>
    </w:p>
    <w:p>
      <w:pPr>
        <w:spacing w:before="120" w:after="120" w:line="180" w:lineRule="exact"/>
        <w:ind w:left="0" w:firstLine="0"/>
        <w:jc w:val="left"/>
      </w:pPr>
      <w:r>
        <w:rPr>
          <w:sz w:val="16"/>
          <w:rFonts w:ascii="Courier New" w:hAnsi="Courier New" w:cs="Courier New" w:eastAsia="Courier New"/>
        </w:rPr>
        <w:t>const protect = async (req, res, next) =&gt; {</w:t>
        <w:br/>
      </w:r>
      <w:r>
        <w:rPr>
          <w:sz w:val="16"/>
          <w:rFonts w:ascii="Courier New" w:hAnsi="Courier New" w:cs="Courier New" w:eastAsia="Courier New"/>
        </w:rPr>
        <w:t xml:space="preserve">  try {</w:t>
        <w:br/>
      </w:r>
      <w:r>
        <w:rPr>
          <w:sz w:val="16"/>
          <w:rFonts w:ascii="Courier New" w:hAnsi="Courier New" w:cs="Courier New" w:eastAsia="Courier New"/>
        </w:rPr>
        <w:t xml:space="preserve">    const token = readToken(req);</w:t>
        <w:br/>
      </w:r>
      <w:r>
        <w:rPr>
          <w:sz w:val="16"/>
          <w:rFonts w:ascii="Courier New" w:hAnsi="Courier New" w:cs="Courier New" w:eastAsia="Courier New"/>
        </w:rPr>
        <w:t xml:space="preserve">    if (!token) {</w:t>
        <w:br/>
      </w:r>
      <w:r>
        <w:rPr>
          <w:sz w:val="16"/>
          <w:rFonts w:ascii="Courier New" w:hAnsi="Courier New" w:cs="Courier New" w:eastAsia="Courier New"/>
        </w:rPr>
        <w:t xml:space="preserve">      return res.status(401).json({ message: 'Not authorized' });</w:t>
        <w:br/>
      </w:r>
      <w:r>
        <w:rPr>
          <w:sz w:val="16"/>
          <w:rFonts w:ascii="Courier New" w:hAnsi="Courier New" w:cs="Courier New" w:eastAsia="Courier New"/>
        </w:rPr>
        <w:t xml:space="preserve">    }</w:t>
        <w:br/>
      </w:r>
      <w:r>
        <w:rPr>
          <w:sz w:val="16"/>
          <w:rFonts w:ascii="Courier New" w:hAnsi="Courier New" w:cs="Courier New" w:eastAsia="Courier New"/>
        </w:rPr>
        <w:t xml:space="preserve">    const decoded = jwt.verify(token, process.env.JWT_SECRET);</w:t>
        <w:br/>
      </w:r>
      <w:r>
        <w:rPr>
          <w:sz w:val="16"/>
          <w:rFonts w:ascii="Courier New" w:hAnsi="Courier New" w:cs="Courier New" w:eastAsia="Courier New"/>
        </w:rPr>
        <w:t xml:space="preserve">    const user = await User.findById(decoded.id).select('-password');</w:t>
        <w:br/>
      </w:r>
      <w:r>
        <w:rPr>
          <w:sz w:val="16"/>
          <w:rFonts w:ascii="Courier New" w:hAnsi="Courier New" w:cs="Courier New" w:eastAsia="Courier New"/>
        </w:rPr>
        <w:t xml:space="preserve">    if (!user || !user.isActive) {</w:t>
        <w:br/>
      </w:r>
      <w:r>
        <w:rPr>
          <w:sz w:val="16"/>
          <w:rFonts w:ascii="Courier New" w:hAnsi="Courier New" w:cs="Courier New" w:eastAsia="Courier New"/>
        </w:rPr>
        <w:t xml:space="preserve">      return res.status(401).json({ message: 'Not authorized' });</w:t>
        <w:br/>
      </w:r>
      <w:r>
        <w:rPr>
          <w:sz w:val="16"/>
          <w:rFonts w:ascii="Courier New" w:hAnsi="Courier New" w:cs="Courier New" w:eastAsia="Courier New"/>
        </w:rPr>
        <w:t xml:space="preserve">    }</w:t>
        <w:br/>
      </w:r>
      <w:r>
        <w:rPr>
          <w:sz w:val="16"/>
          <w:rFonts w:ascii="Courier New" w:hAnsi="Courier New" w:cs="Courier New" w:eastAsia="Courier New"/>
        </w:rPr>
        <w:t xml:space="preserve">    req.user = user;</w:t>
        <w:br/>
      </w:r>
      <w:r>
        <w:rPr>
          <w:sz w:val="16"/>
          <w:rFonts w:ascii="Courier New" w:hAnsi="Courier New" w:cs="Courier New" w:eastAsia="Courier New"/>
        </w:rPr>
        <w:t xml:space="preserve">    next();</w:t>
        <w:br/>
      </w:r>
      <w:r>
        <w:rPr>
          <w:sz w:val="16"/>
          <w:rFonts w:ascii="Courier New" w:hAnsi="Courier New" w:cs="Courier New" w:eastAsia="Courier New"/>
        </w:rPr>
        <w:t xml:space="preserve">  } catch (error) {</w:t>
        <w:br/>
      </w:r>
      <w:r>
        <w:rPr>
          <w:sz w:val="16"/>
          <w:rFonts w:ascii="Courier New" w:hAnsi="Courier New" w:cs="Courier New" w:eastAsia="Courier New"/>
        </w:rPr>
        <w:t xml:space="preserve">    return res.status(401).json({ message: 'Token failed' });</w:t>
        <w:br/>
      </w:r>
      <w:r>
        <w:rPr>
          <w:sz w:val="16"/>
          <w:rFonts w:ascii="Courier New" w:hAnsi="Courier New" w:cs="Courier New" w:eastAsia="Courier New"/>
        </w:rPr>
        <w:t xml:space="preserve">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const adminOnly = (req, res, next) =&gt; {</w:t>
        <w:br/>
      </w:r>
      <w:r>
        <w:rPr>
          <w:sz w:val="16"/>
          <w:rFonts w:ascii="Courier New" w:hAnsi="Courier New" w:cs="Courier New" w:eastAsia="Courier New"/>
        </w:rPr>
        <w:t xml:space="preserve">  if (req.user &amp;&amp; req.user.role === 'admin') return next();</w:t>
        <w:br/>
      </w:r>
      <w:r>
        <w:rPr>
          <w:sz w:val="16"/>
          <w:rFonts w:ascii="Courier New" w:hAnsi="Courier New" w:cs="Courier New" w:eastAsia="Courier New"/>
        </w:rPr>
        <w:t xml:space="preserve">  return res.status(403).json({ message: 'Not authorized as admin' });</w:t>
        <w:br/>
      </w:r>
      <w:r>
        <w:rPr>
          <w:sz w:val="16"/>
          <w:rFonts w:ascii="Courier New" w:hAnsi="Courier New" w:cs="Courier New" w:eastAsia="Courier New"/>
        </w:rPr>
        <w:t>};</w:t>
      </w:r>
    </w:p>
    <w:p>
      <w:pPr>
        <w:keepNext/>
        <w:spacing w:before="0" w:after="0" w:line="360" w:lineRule="auto"/>
        <w:ind w:firstLine="0" w:left="0"/>
      </w:pPr>
      <w:r>
        <w:rPr>
          <w:b/>
          <w:i w:val="0"/>
          <w:rFonts w:ascii="Times New Roman" w:hAnsi="Times New Roman" w:cs="Times New Roman" w:eastAsia="Times New Roman"/>
        </w:rPr>
        <w:t>5.3.3 Catalogue query and pagination</w:t>
      </w:r>
    </w:p>
    <w:p>
      <w:pPr>
        <w:spacing w:before="0" w:after="0" w:line="360" w:lineRule="auto"/>
        <w:ind w:firstLine="720" w:left="0"/>
        <w:jc w:val="both"/>
      </w:pPr>
      <w:r>
        <w:rPr>
          <w:b w:val="0"/>
          <w:i w:val="0"/>
          <w:rFonts w:ascii="Times New Roman" w:hAnsi="Times New Roman" w:cs="Times New Roman" w:eastAsia="Times New Roman"/>
        </w:rPr>
        <w:t>The catalogue controller builds one Mongo query from the request. Free text is escaped and matched case-insensitively across name, person, theme, description, story and country name. A country may be sent as an ObjectId, an ISO code or a name, and is resolved to one id before the query runs. Year filters handle an exact year, a decade and an inclusive range, and the last one applied wins. An invalid category or theme returns 400 with the allowed values instead of quietly returning nothing.</w:t>
      </w:r>
    </w:p>
    <w:p>
      <w:pPr>
        <w:spacing w:before="120" w:after="120" w:line="180" w:lineRule="exact"/>
        <w:ind w:left="0" w:firstLine="0"/>
        <w:jc w:val="left"/>
      </w:pPr>
      <w:r>
        <w:rPr>
          <w:sz w:val="16"/>
          <w:rFonts w:ascii="Courier New" w:hAnsi="Courier New" w:cs="Courier New" w:eastAsia="Courier New"/>
        </w:rPr>
        <w:t>const MAX_LIMIT = 60;</w:t>
        <w:br/>
      </w:r>
      <w:r>
        <w:rPr>
          <w:sz w:val="16"/>
          <w:rFonts w:ascii="Courier New" w:hAnsi="Courier New" w:cs="Courier New" w:eastAsia="Courier New"/>
        </w:rPr>
        <w:br/>
      </w:r>
      <w:r>
        <w:rPr>
          <w:sz w:val="16"/>
          <w:rFonts w:ascii="Courier New" w:hAnsi="Courier New" w:cs="Courier New" w:eastAsia="Courier New"/>
        </w:rPr>
        <w:t>const readPaging = (req, defaultLimit = 12) =&gt; {</w:t>
        <w:br/>
      </w:r>
      <w:r>
        <w:rPr>
          <w:sz w:val="16"/>
          <w:rFonts w:ascii="Courier New" w:hAnsi="Courier New" w:cs="Courier New" w:eastAsia="Courier New"/>
        </w:rPr>
        <w:t xml:space="preserve">  const rawPage = parseInt(req.query.page, 10);</w:t>
        <w:br/>
      </w:r>
      <w:r>
        <w:rPr>
          <w:sz w:val="16"/>
          <w:rFonts w:ascii="Courier New" w:hAnsi="Courier New" w:cs="Courier New" w:eastAsia="Courier New"/>
        </w:rPr>
        <w:t xml:space="preserve">  const rawLimit = parseInt(req.query.limit, 10);</w:t>
        <w:br/>
      </w:r>
      <w:r>
        <w:rPr>
          <w:sz w:val="16"/>
          <w:rFonts w:ascii="Courier New" w:hAnsi="Courier New" w:cs="Courier New" w:eastAsia="Courier New"/>
        </w:rPr>
        <w:t xml:space="preserve">  const wantsPaging =</w:t>
        <w:br/>
      </w:r>
      <w:r>
        <w:rPr>
          <w:sz w:val="16"/>
          <w:rFonts w:ascii="Courier New" w:hAnsi="Courier New" w:cs="Courier New" w:eastAsia="Courier New"/>
        </w:rPr>
        <w:t xml:space="preserve">    req.query.page !== undefined || req.query.limit !== undefined;</w:t>
        <w:br/>
      </w:r>
      <w:r>
        <w:rPr>
          <w:sz w:val="16"/>
          <w:rFonts w:ascii="Courier New" w:hAnsi="Courier New" w:cs="Courier New" w:eastAsia="Courier New"/>
        </w:rPr>
        <w:t xml:space="preserve">  const page = Number.isNaN(rawPage) || rawPage &lt; 1 ? 1 : rawPage;</w:t>
        <w:br/>
      </w:r>
      <w:r>
        <w:rPr>
          <w:sz w:val="16"/>
          <w:rFonts w:ascii="Courier New" w:hAnsi="Courier New" w:cs="Courier New" w:eastAsia="Courier New"/>
        </w:rPr>
        <w:t xml:space="preserve">  const limit = Number.isNaN(rawLimit)</w:t>
        <w:br/>
      </w:r>
      <w:r>
        <w:rPr>
          <w:sz w:val="16"/>
          <w:rFonts w:ascii="Courier New" w:hAnsi="Courier New" w:cs="Courier New" w:eastAsia="Courier New"/>
        </w:rPr>
        <w:t xml:space="preserve">    ? defaultLimit</w:t>
        <w:br/>
      </w:r>
      <w:r>
        <w:rPr>
          <w:sz w:val="16"/>
          <w:rFonts w:ascii="Courier New" w:hAnsi="Courier New" w:cs="Courier New" w:eastAsia="Courier New"/>
        </w:rPr>
        <w:t xml:space="preserve">    : Math.min(MAX_LIMIT, Math.max(1, rawLimit));</w:t>
        <w:br/>
      </w:r>
      <w:r>
        <w:rPr>
          <w:sz w:val="16"/>
          <w:rFonts w:ascii="Courier New" w:hAnsi="Courier New" w:cs="Courier New" w:eastAsia="Courier New"/>
        </w:rPr>
        <w:t xml:space="preserve">  return { wantsPaging, page, limit, skip: (page - 1) * limit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const setPagingHeaders = (res, { total, page, limit }) =&gt; {</w:t>
        <w:br/>
      </w:r>
      <w:r>
        <w:rPr>
          <w:sz w:val="16"/>
          <w:rFonts w:ascii="Courier New" w:hAnsi="Courier New" w:cs="Courier New" w:eastAsia="Courier New"/>
        </w:rPr>
        <w:t xml:space="preserve">  res.set('X-Total-Count', String(total));</w:t>
        <w:br/>
      </w:r>
      <w:r>
        <w:rPr>
          <w:sz w:val="16"/>
          <w:rFonts w:ascii="Courier New" w:hAnsi="Courier New" w:cs="Courier New" w:eastAsia="Courier New"/>
        </w:rPr>
        <w:t xml:space="preserve">  res.set('X-Page', String(page));</w:t>
        <w:br/>
      </w:r>
      <w:r>
        <w:rPr>
          <w:sz w:val="16"/>
          <w:rFonts w:ascii="Courier New" w:hAnsi="Courier New" w:cs="Courier New" w:eastAsia="Courier New"/>
        </w:rPr>
        <w:t xml:space="preserve">  res.set('X-Limit', String(limit));</w:t>
        <w:br/>
      </w:r>
      <w:r>
        <w:rPr>
          <w:sz w:val="16"/>
          <w:rFonts w:ascii="Courier New" w:hAnsi="Courier New" w:cs="Courier New" w:eastAsia="Courier New"/>
        </w:rPr>
        <w:t xml:space="preserve">  res.set('X-Total-Pages',</w:t>
        <w:br/>
      </w:r>
      <w:r>
        <w:rPr>
          <w:sz w:val="16"/>
          <w:rFonts w:ascii="Courier New" w:hAnsi="Courier New" w:cs="Courier New" w:eastAsia="Courier New"/>
        </w:rPr>
        <w:t xml:space="preserve">    String(Math.max(1, Math.ceil(total / limit))));</w:t>
        <w:br/>
      </w:r>
      <w:r>
        <w:rPr>
          <w:sz w:val="16"/>
          <w:rFonts w:ascii="Courier New" w:hAnsi="Courier New" w:cs="Courier New" w:eastAsia="Courier New"/>
        </w:rPr>
        <w:t>};</w:t>
      </w:r>
    </w:p>
    <w:p>
      <w:pPr>
        <w:spacing w:before="0" w:after="0" w:line="360" w:lineRule="auto"/>
        <w:ind w:firstLine="720" w:left="0"/>
        <w:jc w:val="both"/>
      </w:pPr>
      <w:r>
        <w:rPr>
          <w:b w:val="0"/>
          <w:i w:val="0"/>
          <w:rFonts w:ascii="Times New Roman" w:hAnsi="Times New Roman" w:cs="Times New Roman" w:eastAsia="Times New Roman"/>
        </w:rPr>
        <w:t>Pagination is deliberately opt-in. The body of the response stays a plain array, and the totals a Load More control needs are sent as headers. When neither parameter is present the endpoint returns the whole matching set, as it did before pagination existed, so no earlier client breaks. The limit is clamped between one and sixty, and an unreadable value falls back to the default, which means a malformed request can slow the server down but cannot ask it for a million rows.</w:t>
      </w:r>
    </w:p>
    <w:p>
      <w:pPr>
        <w:keepNext/>
        <w:spacing w:before="0" w:after="0" w:line="360" w:lineRule="auto"/>
        <w:ind w:firstLine="0" w:left="0"/>
      </w:pPr>
      <w:r>
        <w:rPr>
          <w:b/>
          <w:i w:val="0"/>
          <w:rFonts w:ascii="Times New Roman" w:hAnsi="Times New Roman" w:cs="Times New Roman" w:eastAsia="Times New Roman"/>
        </w:rPr>
        <w:t>5.3.4 Collection, gaps and passport</w:t>
      </w:r>
    </w:p>
    <w:p>
      <w:pPr>
        <w:spacing w:before="0" w:after="0" w:line="360" w:lineRule="auto"/>
        <w:ind w:firstLine="720" w:left="0"/>
        <w:jc w:val="both"/>
      </w:pPr>
      <w:r>
        <w:rPr>
          <w:b w:val="0"/>
          <w:i w:val="0"/>
          <w:rFonts w:ascii="Times New Roman" w:hAnsi="Times New Roman" w:cs="Times New Roman" w:eastAsia="Times New Roman"/>
        </w:rPr>
        <w:t>Adding a stamp first checks that the stamp id is present, then looks for an existing row and returns a clear message if the stamp is already owned. The insert is still protected by the compound unique index, because two simultaneous requests can both pass the lookup; the index is the rule and the lookup is only a friendly message. After a successful insert the achievement rules run, and the newly created row is returned with its stamp populated so the client can update the card without a second request.</w:t>
      </w:r>
    </w:p>
    <w:p>
      <w:pPr>
        <w:spacing w:before="120" w:after="120" w:line="180" w:lineRule="exact"/>
        <w:ind w:left="0" w:firstLine="0"/>
        <w:jc w:val="left"/>
      </w:pPr>
      <w:r>
        <w:rPr>
          <w:sz w:val="16"/>
          <w:rFonts w:ascii="Courier New" w:hAnsi="Courier New" w:cs="Courier New" w:eastAsia="Courier New"/>
        </w:rPr>
        <w:t>const existing = await Collection.findOne({</w:t>
        <w:br/>
      </w:r>
      <w:r>
        <w:rPr>
          <w:sz w:val="16"/>
          <w:rFonts w:ascii="Courier New" w:hAnsi="Courier New" w:cs="Courier New" w:eastAsia="Courier New"/>
        </w:rPr>
        <w:t xml:space="preserve">  user: req.user._id, stamp: stampId,</w:t>
        <w:br/>
      </w:r>
      <w:r>
        <w:rPr>
          <w:sz w:val="16"/>
          <w:rFonts w:ascii="Courier New" w:hAnsi="Courier New" w:cs="Courier New" w:eastAsia="Courier New"/>
        </w:rPr>
        <w:t>});</w:t>
        <w:br/>
      </w:r>
      <w:r>
        <w:rPr>
          <w:sz w:val="16"/>
          <w:rFonts w:ascii="Courier New" w:hAnsi="Courier New" w:cs="Courier New" w:eastAsia="Courier New"/>
        </w:rPr>
        <w:t>if (existing) {</w:t>
        <w:br/>
      </w:r>
      <w:r>
        <w:rPr>
          <w:sz w:val="16"/>
          <w:rFonts w:ascii="Courier New" w:hAnsi="Courier New" w:cs="Courier New" w:eastAsia="Courier New"/>
        </w:rPr>
        <w:t xml:space="preserve">  return res.status(400).json({</w:t>
        <w:br/>
      </w:r>
      <w:r>
        <w:rPr>
          <w:sz w:val="16"/>
          <w:rFonts w:ascii="Courier New" w:hAnsi="Courier New" w:cs="Courier New" w:eastAsia="Courier New"/>
        </w:rPr>
        <w:t xml:space="preserve">    message: 'Stamp already in collection'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const item = await Collection.create({</w:t>
        <w:br/>
      </w:r>
      <w:r>
        <w:rPr>
          <w:sz w:val="16"/>
          <w:rFonts w:ascii="Courier New" w:hAnsi="Courier New" w:cs="Courier New" w:eastAsia="Courier New"/>
        </w:rPr>
        <w:t xml:space="preserve">  user: req.user._id, stamp: stampId,</w:t>
        <w:br/>
      </w:r>
      <w:r>
        <w:rPr>
          <w:sz w:val="16"/>
          <w:rFonts w:ascii="Courier New" w:hAnsi="Courier New" w:cs="Courier New" w:eastAsia="Courier New"/>
        </w:rPr>
        <w:t>});</w:t>
        <w:br/>
      </w:r>
      <w:r>
        <w:rPr>
          <w:sz w:val="16"/>
          <w:rFonts w:ascii="Courier New" w:hAnsi="Courier New" w:cs="Courier New" w:eastAsia="Courier New"/>
        </w:rPr>
        <w:t>const populated = await item.populate('stamp');</w:t>
        <w:br/>
      </w:r>
      <w:r>
        <w:rPr>
          <w:sz w:val="16"/>
          <w:rFonts w:ascii="Courier New" w:hAnsi="Courier New" w:cs="Courier New" w:eastAsia="Courier New"/>
        </w:rPr>
        <w:t>await checkAndUnlockAchievements(req.user._id);</w:t>
        <w:br/>
      </w:r>
      <w:r>
        <w:rPr>
          <w:sz w:val="16"/>
          <w:rFonts w:ascii="Courier New" w:hAnsi="Courier New" w:cs="Courier New" w:eastAsia="Courier New"/>
        </w:rPr>
        <w:t>res.status(201).json(populated);</w:t>
      </w:r>
    </w:p>
    <w:p>
      <w:pPr>
        <w:spacing w:before="0" w:after="0" w:line="360" w:lineRule="auto"/>
        <w:ind w:firstLine="720" w:left="0"/>
        <w:jc w:val="both"/>
      </w:pPr>
      <w:r>
        <w:rPr>
          <w:b w:val="0"/>
          <w:i w:val="0"/>
          <w:rFonts w:ascii="Times New Roman" w:hAnsi="Times New Roman" w:cs="Times New Roman" w:eastAsia="Times New Roman"/>
        </w:rPr>
        <w:t>Gaps and the passport are computed, not stored. Both load the collector’s owned ids and the whole catalogue once, then group in memory. Gaps reports only the countries and series that are incomplete, sorted so that the least complete appears first, which turns the page into a to-do list. The passport counts the catalogue of each country, the number owned, the categories covered, the series held and the earliest and latest year owned. Because both views read the live catalogue, adding or deleting a stamp changes them immediately with no rebuild step.</w:t>
      </w:r>
    </w:p>
    <w:p>
      <w:pPr>
        <w:keepNext/>
        <w:spacing w:before="0" w:after="0" w:line="360" w:lineRule="auto"/>
        <w:ind w:firstLine="0" w:left="0"/>
      </w:pPr>
      <w:r>
        <w:rPr>
          <w:b/>
          <w:i w:val="0"/>
          <w:rFonts w:ascii="Times New Roman" w:hAnsi="Times New Roman" w:cs="Times New Roman" w:eastAsia="Times New Roman"/>
        </w:rPr>
        <w:t>5.3.5 Achievements</w:t>
      </w:r>
    </w:p>
    <w:p>
      <w:pPr>
        <w:spacing w:before="0" w:after="0" w:line="360" w:lineRule="auto"/>
        <w:ind w:firstLine="720" w:left="0"/>
        <w:jc w:val="both"/>
      </w:pPr>
      <w:r>
        <w:rPr>
          <w:b w:val="0"/>
          <w:i w:val="0"/>
          <w:rFonts w:ascii="Times New Roman" w:hAnsi="Times New Roman" w:cs="Times New Roman" w:eastAsia="Times New Roman"/>
        </w:rPr>
        <w:t>Ten rules cover collection size, posts, a historical stamp, three wildlife stamps, five countries and a completed series. Every rule receives the same context object of counts, so a rule cannot bind to the wrong argument. The unlock is written one row at a time and a duplicate-key error is treated as "already earned" rather than as a failure, which makes the whole operation safe to repeat after every collection change or post.</w:t>
      </w:r>
    </w:p>
    <w:p>
      <w:pPr>
        <w:spacing w:before="120" w:after="120" w:line="180" w:lineRule="exact"/>
        <w:ind w:left="0" w:firstLine="0"/>
        <w:jc w:val="left"/>
      </w:pPr>
      <w:r>
        <w:rPr>
          <w:sz w:val="16"/>
          <w:rFonts w:ascii="Courier New" w:hAnsi="Courier New" w:cs="Courier New" w:eastAsia="Courier New"/>
        </w:rPr>
        <w:t>const RULES = [</w:t>
        <w:br/>
      </w:r>
      <w:r>
        <w:rPr>
          <w:sz w:val="16"/>
          <w:rFonts w:ascii="Courier New" w:hAnsi="Courier New" w:cs="Courier New" w:eastAsia="Courier New"/>
        </w:rPr>
        <w:t xml:space="preserve">  { name: 'First Stamp', check: (c) =&gt; c.collectionCount &gt;= 1 },</w:t>
        <w:br/>
      </w:r>
      <w:r>
        <w:rPr>
          <w:sz w:val="16"/>
          <w:rFonts w:ascii="Courier New" w:hAnsi="Courier New" w:cs="Courier New" w:eastAsia="Courier New"/>
        </w:rPr>
        <w:t xml:space="preserve">  { name: '10 Stamps', check: (c) =&gt; c.collectionCount &gt;= 10 },</w:t>
        <w:br/>
      </w:r>
      <w:r>
        <w:rPr>
          <w:sz w:val="16"/>
          <w:rFonts w:ascii="Courier New" w:hAnsi="Courier New" w:cs="Courier New" w:eastAsia="Courier New"/>
        </w:rPr>
        <w:t xml:space="preserve">  { name: 'First Post', check: (c) =&gt; c.postCount &gt;= 1 },</w:t>
        <w:br/>
      </w:r>
      <w:r>
        <w:rPr>
          <w:sz w:val="16"/>
          <w:rFonts w:ascii="Courier New" w:hAnsi="Courier New" w:cs="Courier New" w:eastAsia="Courier New"/>
        </w:rPr>
        <w:t xml:space="preserve">  { name: 'Community Contributor', check: (c) =&gt; c.postCount &gt;= 3 },</w:t>
        <w:br/>
      </w:r>
      <w:r>
        <w:rPr>
          <w:sz w:val="16"/>
          <w:rFonts w:ascii="Courier New" w:hAnsi="Courier New" w:cs="Courier New" w:eastAsia="Courier New"/>
        </w:rPr>
        <w:t xml:space="preserve">  { name: 'History Explorer', check: (c) =&gt; c.historicalCount &gt;= 1 },</w:t>
        <w:br/>
      </w:r>
      <w:r>
        <w:rPr>
          <w:sz w:val="16"/>
          <w:rFonts w:ascii="Courier New" w:hAnsi="Courier New" w:cs="Courier New" w:eastAsia="Courier New"/>
        </w:rPr>
        <w:t xml:space="preserve">  { name: 'Wildlife Collector', check: (c) =&gt; c.wildlifeCount &gt;= 3 },</w:t>
        <w:br/>
      </w:r>
      <w:r>
        <w:rPr>
          <w:sz w:val="16"/>
          <w:rFonts w:ascii="Courier New" w:hAnsi="Courier New" w:cs="Courier New" w:eastAsia="Courier New"/>
        </w:rPr>
        <w:t xml:space="preserve">  { name: 'International Collector',</w:t>
        <w:br/>
      </w:r>
      <w:r>
        <w:rPr>
          <w:sz w:val="16"/>
          <w:rFonts w:ascii="Courier New" w:hAnsi="Courier New" w:cs="Courier New" w:eastAsia="Courier New"/>
        </w:rPr>
        <w:t xml:space="preserve">    check: (c) =&gt; c.countryCount &gt;= 5 },</w:t>
        <w:br/>
      </w:r>
      <w:r>
        <w:rPr>
          <w:sz w:val="16"/>
          <w:rFonts w:ascii="Courier New" w:hAnsi="Courier New" w:cs="Courier New" w:eastAsia="Courier New"/>
        </w:rPr>
        <w:t xml:space="preserve">  { name: 'First Series', check: (c) =&gt; c.completedSeries &gt;= 1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try {</w:t>
        <w:br/>
      </w:r>
      <w:r>
        <w:rPr>
          <w:sz w:val="16"/>
          <w:rFonts w:ascii="Courier New" w:hAnsi="Courier New" w:cs="Courier New" w:eastAsia="Courier New"/>
        </w:rPr>
        <w:t xml:space="preserve">  await UserAchievement.create({</w:t>
        <w:br/>
      </w:r>
      <w:r>
        <w:rPr>
          <w:sz w:val="16"/>
          <w:rFonts w:ascii="Courier New" w:hAnsi="Courier New" w:cs="Courier New" w:eastAsia="Courier New"/>
        </w:rPr>
        <w:t xml:space="preserve">    user: userId, achievement: achievement._id,</w:t>
        <w:br/>
      </w:r>
      <w:r>
        <w:rPr>
          <w:sz w:val="16"/>
          <w:rFonts w:ascii="Courier New" w:hAnsi="Courier New" w:cs="Courier New" w:eastAsia="Courier New"/>
        </w:rPr>
        <w:t xml:space="preserve">  });</w:t>
        <w:br/>
      </w:r>
      <w:r>
        <w:rPr>
          <w:sz w:val="16"/>
          <w:rFonts w:ascii="Courier New" w:hAnsi="Courier New" w:cs="Courier New" w:eastAsia="Courier New"/>
        </w:rPr>
        <w:t>} catch (error) {</w:t>
        <w:br/>
      </w:r>
      <w:r>
        <w:rPr>
          <w:sz w:val="16"/>
          <w:rFonts w:ascii="Courier New" w:hAnsi="Courier New" w:cs="Courier New" w:eastAsia="Courier New"/>
        </w:rPr>
        <w:t xml:space="preserve">  if (error &amp;&amp; error.code === 11000) continue;</w:t>
        <w:br/>
      </w:r>
      <w:r>
        <w:rPr>
          <w:sz w:val="16"/>
          <w:rFonts w:ascii="Courier New" w:hAnsi="Courier New" w:cs="Courier New" w:eastAsia="Courier New"/>
        </w:rPr>
        <w:t xml:space="preserve">  throw error;</w:t>
        <w:br/>
      </w:r>
      <w:r>
        <w:rPr>
          <w:sz w:val="16"/>
          <w:rFonts w:ascii="Courier New" w:hAnsi="Courier New" w:cs="Courier New" w:eastAsia="Courier New"/>
        </w:rPr>
        <w:t>}</w:t>
      </w:r>
    </w:p>
    <w:p>
      <w:pPr>
        <w:keepNext/>
        <w:spacing w:before="0" w:after="0" w:line="360" w:lineRule="auto"/>
        <w:ind w:firstLine="0" w:left="0"/>
      </w:pPr>
      <w:r>
        <w:rPr>
          <w:b/>
          <w:i w:val="0"/>
          <w:rFonts w:ascii="Times New Roman" w:hAnsi="Times New Roman" w:cs="Times New Roman" w:eastAsia="Times New Roman"/>
        </w:rPr>
        <w:t>5.3.6 Community privacy</w:t>
      </w:r>
    </w:p>
    <w:p>
      <w:pPr>
        <w:spacing w:before="0" w:after="0" w:line="360" w:lineRule="auto"/>
        <w:ind w:firstLine="720" w:left="0"/>
        <w:jc w:val="both"/>
      </w:pPr>
      <w:r>
        <w:rPr>
          <w:b w:val="0"/>
          <w:i w:val="0"/>
          <w:rFonts w:ascii="Times New Roman" w:hAnsi="Times New Roman" w:cs="Times New Roman" w:eastAsia="Times New Roman"/>
        </w:rPr>
        <w:t>A private profile must be private everywhere, not only on its own page. The feed therefore computes the ids of private collectors and removes their posts unless the viewer is the owner or an approved follower. The same rule is applied when a single post is opened and when comments are listed. The function returns null when nobody is private, which lets the query skip the filter entirely on the common path.</w:t>
      </w:r>
    </w:p>
    <w:p>
      <w:pPr>
        <w:spacing w:before="120" w:after="120" w:line="180" w:lineRule="exact"/>
        <w:ind w:left="0" w:firstLine="0"/>
        <w:jc w:val="left"/>
      </w:pPr>
      <w:r>
        <w:rPr>
          <w:sz w:val="16"/>
          <w:rFonts w:ascii="Courier New" w:hAnsi="Courier New" w:cs="Courier New" w:eastAsia="Courier New"/>
        </w:rPr>
        <w:t>const hiddenAuthorsFor = async (viewer) =&gt; {</w:t>
        <w:br/>
      </w:r>
      <w:r>
        <w:rPr>
          <w:sz w:val="16"/>
          <w:rFonts w:ascii="Courier New" w:hAnsi="Courier New" w:cs="Courier New" w:eastAsia="Courier New"/>
        </w:rPr>
        <w:t xml:space="preserve">  const privateIds = (await User.find({ isPrivate: true })</w:t>
        <w:br/>
      </w:r>
      <w:r>
        <w:rPr>
          <w:sz w:val="16"/>
          <w:rFonts w:ascii="Courier New" w:hAnsi="Courier New" w:cs="Courier New" w:eastAsia="Courier New"/>
        </w:rPr>
        <w:t xml:space="preserve">    .select('_id')).map((u) =&gt; u._id);</w:t>
        <w:br/>
      </w:r>
      <w:r>
        <w:rPr>
          <w:sz w:val="16"/>
          <w:rFonts w:ascii="Courier New" w:hAnsi="Courier New" w:cs="Courier New" w:eastAsia="Courier New"/>
        </w:rPr>
        <w:t xml:space="preserve">  if (!privateIds.length) return null;</w:t>
        <w:br/>
      </w:r>
      <w:r>
        <w:rPr>
          <w:sz w:val="16"/>
          <w:rFonts w:ascii="Courier New" w:hAnsi="Courier New" w:cs="Courier New" w:eastAsia="Courier New"/>
        </w:rPr>
        <w:br/>
      </w:r>
      <w:r>
        <w:rPr>
          <w:sz w:val="16"/>
          <w:rFonts w:ascii="Courier New" w:hAnsi="Courier New" w:cs="Courier New" w:eastAsia="Courier New"/>
        </w:rPr>
        <w:t xml:space="preserve">  let allowed = [];</w:t>
        <w:br/>
      </w:r>
      <w:r>
        <w:rPr>
          <w:sz w:val="16"/>
          <w:rFonts w:ascii="Courier New" w:hAnsi="Courier New" w:cs="Courier New" w:eastAsia="Courier New"/>
        </w:rPr>
        <w:t xml:space="preserve">  if (viewer) {</w:t>
        <w:br/>
      </w:r>
      <w:r>
        <w:rPr>
          <w:sz w:val="16"/>
          <w:rFonts w:ascii="Courier New" w:hAnsi="Courier New" w:cs="Courier New" w:eastAsia="Courier New"/>
        </w:rPr>
        <w:t xml:space="preserve">    const followed = await Follow.find({</w:t>
        <w:br/>
      </w:r>
      <w:r>
        <w:rPr>
          <w:sz w:val="16"/>
          <w:rFonts w:ascii="Courier New" w:hAnsi="Courier New" w:cs="Courier New" w:eastAsia="Courier New"/>
        </w:rPr>
        <w:t xml:space="preserve">      follower: viewer._id,</w:t>
        <w:br/>
      </w:r>
      <w:r>
        <w:rPr>
          <w:sz w:val="16"/>
          <w:rFonts w:ascii="Courier New" w:hAnsi="Courier New" w:cs="Courier New" w:eastAsia="Courier New"/>
        </w:rPr>
        <w:t xml:space="preserve">      following: { $in: privateIds },</w:t>
        <w:br/>
      </w:r>
      <w:r>
        <w:rPr>
          <w:sz w:val="16"/>
          <w:rFonts w:ascii="Courier New" w:hAnsi="Courier New" w:cs="Courier New" w:eastAsia="Courier New"/>
        </w:rPr>
        <w:t xml:space="preserve">    }).select('following');</w:t>
        <w:br/>
      </w:r>
      <w:r>
        <w:rPr>
          <w:sz w:val="16"/>
          <w:rFonts w:ascii="Courier New" w:hAnsi="Courier New" w:cs="Courier New" w:eastAsia="Courier New"/>
        </w:rPr>
        <w:t xml:space="preserve">    allowed = followed.map((f) =&gt; f.following);</w:t>
        <w:br/>
      </w:r>
      <w:r>
        <w:rPr>
          <w:sz w:val="16"/>
          <w:rFonts w:ascii="Courier New" w:hAnsi="Courier New" w:cs="Courier New" w:eastAsia="Courier New"/>
        </w:rPr>
        <w:t xml:space="preserve">  }</w:t>
        <w:br/>
      </w:r>
      <w:r>
        <w:rPr>
          <w:sz w:val="16"/>
          <w:rFonts w:ascii="Courier New" w:hAnsi="Courier New" w:cs="Courier New" w:eastAsia="Courier New"/>
        </w:rPr>
        <w:t xml:space="preserve">  const hidden = privateIds.filter((id) =&gt; {</w:t>
        <w:br/>
      </w:r>
      <w:r>
        <w:rPr>
          <w:sz w:val="16"/>
          <w:rFonts w:ascii="Courier New" w:hAnsi="Courier New" w:cs="Courier New" w:eastAsia="Courier New"/>
        </w:rPr>
        <w:t xml:space="preserve">    if (viewer &amp;&amp; id.equals(viewer._id)) return false;</w:t>
        <w:br/>
      </w:r>
      <w:r>
        <w:rPr>
          <w:sz w:val="16"/>
          <w:rFonts w:ascii="Courier New" w:hAnsi="Courier New" w:cs="Courier New" w:eastAsia="Courier New"/>
        </w:rPr>
        <w:t xml:space="preserve">    return !allowed.some((a) =&gt; a.equals(id));</w:t>
        <w:br/>
      </w:r>
      <w:r>
        <w:rPr>
          <w:sz w:val="16"/>
          <w:rFonts w:ascii="Courier New" w:hAnsi="Courier New" w:cs="Courier New" w:eastAsia="Courier New"/>
        </w:rPr>
        <w:t xml:space="preserve">  });</w:t>
        <w:br/>
      </w:r>
      <w:r>
        <w:rPr>
          <w:sz w:val="16"/>
          <w:rFonts w:ascii="Courier New" w:hAnsi="Courier New" w:cs="Courier New" w:eastAsia="Courier New"/>
        </w:rPr>
        <w:t xml:space="preserve">  return hidden.length ? hidden : null;</w:t>
        <w:br/>
      </w:r>
      <w:r>
        <w:rPr>
          <w:sz w:val="16"/>
          <w:rFonts w:ascii="Courier New" w:hAnsi="Courier New" w:cs="Courier New" w:eastAsia="Courier New"/>
        </w:rPr>
        <w:t>};</w:t>
      </w:r>
    </w:p>
    <w:p>
      <w:pPr>
        <w:keepNext/>
        <w:spacing w:before="0" w:after="0" w:line="360" w:lineRule="auto"/>
        <w:ind w:firstLine="0" w:left="0"/>
      </w:pPr>
      <w:r>
        <w:rPr>
          <w:b/>
          <w:i w:val="0"/>
          <w:rFonts w:ascii="Times New Roman" w:hAnsi="Times New Roman" w:cs="Times New Roman" w:eastAsia="Times New Roman"/>
        </w:rPr>
        <w:t>5.3.7 Safe image upload</w:t>
      </w:r>
    </w:p>
    <w:p>
      <w:pPr>
        <w:spacing w:before="0" w:after="0" w:line="360" w:lineRule="auto"/>
        <w:ind w:firstLine="720" w:left="0"/>
        <w:jc w:val="both"/>
      </w:pPr>
      <w:r>
        <w:rPr>
          <w:b w:val="0"/>
          <w:i w:val="0"/>
          <w:rFonts w:ascii="Times New Roman" w:hAnsi="Times New Roman" w:cs="Times New Roman" w:eastAsia="Times New Roman"/>
        </w:rPr>
        <w:t>The admin form sends an image as a base64 data URL, which avoids a multipart parser and keeps the upload on the same JSON path as the rest of the API. The controller decodes the buffer, rejects it above four megabytes, and identifies the format from its leading bytes rather than from the name supplied by the browser. The extension is then chosen from that check, the file name is built from a slug of the stamp name plus a timestamp and a random suffix, and the response returns the read-only URL.</w:t>
      </w:r>
    </w:p>
    <w:p>
      <w:pPr>
        <w:spacing w:before="120" w:after="120" w:line="180" w:lineRule="exact"/>
        <w:ind w:left="0" w:firstLine="0"/>
        <w:jc w:val="left"/>
      </w:pPr>
      <w:r>
        <w:rPr>
          <w:sz w:val="16"/>
          <w:rFonts w:ascii="Courier New" w:hAnsi="Courier New" w:cs="Courier New" w:eastAsia="Courier New"/>
        </w:rPr>
        <w:t>const MAX_IMAGE_BYTES = 4 * 1024 * 1024;</w:t>
        <w:br/>
      </w:r>
      <w:r>
        <w:rPr>
          <w:sz w:val="16"/>
          <w:rFonts w:ascii="Courier New" w:hAnsi="Courier New" w:cs="Courier New" w:eastAsia="Courier New"/>
        </w:rPr>
        <w:br/>
      </w:r>
      <w:r>
        <w:rPr>
          <w:sz w:val="16"/>
          <w:rFonts w:ascii="Courier New" w:hAnsi="Courier New" w:cs="Courier New" w:eastAsia="Courier New"/>
        </w:rPr>
        <w:t>const buffer = Buffer.from(match[1], 'base64');</w:t>
        <w:br/>
      </w:r>
      <w:r>
        <w:rPr>
          <w:sz w:val="16"/>
          <w:rFonts w:ascii="Courier New" w:hAnsi="Courier New" w:cs="Courier New" w:eastAsia="Courier New"/>
        </w:rPr>
        <w:t>if (buffer.length &gt; MAX_IMAGE_BYTES) {</w:t>
        <w:br/>
      </w:r>
      <w:r>
        <w:rPr>
          <w:sz w:val="16"/>
          <w:rFonts w:ascii="Courier New" w:hAnsi="Courier New" w:cs="Courier New" w:eastAsia="Courier New"/>
        </w:rPr>
        <w:t xml:space="preserve">  return res.status(413).json({</w:t>
        <w:br/>
      </w:r>
      <w:r>
        <w:rPr>
          <w:sz w:val="16"/>
          <w:rFonts w:ascii="Courier New" w:hAnsi="Courier New" w:cs="Courier New" w:eastAsia="Courier New"/>
        </w:rPr>
        <w:t xml:space="preserve">    message: 'Image must be 4MB or smaller' });</w:t>
        <w:br/>
      </w:r>
      <w:r>
        <w:rPr>
          <w:sz w:val="16"/>
          <w:rFonts w:ascii="Courier New" w:hAnsi="Courier New" w:cs="Courier New" w:eastAsia="Courier New"/>
        </w:rPr>
        <w:t>}</w:t>
        <w:br/>
      </w:r>
      <w:r>
        <w:rPr>
          <w:sz w:val="16"/>
          <w:rFonts w:ascii="Courier New" w:hAnsi="Courier New" w:cs="Courier New" w:eastAsia="Courier New"/>
        </w:rPr>
        <w:t>const kind = EXT_BY_MAGIC.find((k) =&gt; k.test(buffer));</w:t>
        <w:br/>
      </w:r>
      <w:r>
        <w:rPr>
          <w:sz w:val="16"/>
          <w:rFonts w:ascii="Courier New" w:hAnsi="Courier New" w:cs="Courier New" w:eastAsia="Courier New"/>
        </w:rPr>
        <w:t>if (!kind) {</w:t>
        <w:br/>
      </w:r>
      <w:r>
        <w:rPr>
          <w:sz w:val="16"/>
          <w:rFonts w:ascii="Courier New" w:hAnsi="Courier New" w:cs="Courier New" w:eastAsia="Courier New"/>
        </w:rPr>
        <w:t xml:space="preserve">  return res.status(400).json({</w:t>
        <w:br/>
      </w:r>
      <w:r>
        <w:rPr>
          <w:sz w:val="16"/>
          <w:rFonts w:ascii="Courier New" w:hAnsi="Courier New" w:cs="Courier New" w:eastAsia="Courier New"/>
        </w:rPr>
        <w:t xml:space="preserve">    message: 'Only PNG, JPEG, WebP and GIF are accepted'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fs.writeFileSync(</w:t>
        <w:br/>
      </w:r>
      <w:r>
        <w:rPr>
          <w:sz w:val="16"/>
          <w:rFonts w:ascii="Courier New" w:hAnsi="Courier New" w:cs="Courier New" w:eastAsia="Courier New"/>
        </w:rPr>
        <w:t xml:space="preserve">  path.join(IMAGE_DIR, filename), buffer);</w:t>
        <w:br/>
      </w:r>
      <w:r>
        <w:rPr>
          <w:sz w:val="16"/>
          <w:rFonts w:ascii="Courier New" w:hAnsi="Courier New" w:cs="Courier New" w:eastAsia="Courier New"/>
        </w:rPr>
        <w:t>res.status(201).json({</w:t>
        <w:br/>
      </w:r>
      <w:r>
        <w:rPr>
          <w:sz w:val="16"/>
          <w:rFonts w:ascii="Courier New" w:hAnsi="Courier New" w:cs="Courier New" w:eastAsia="Courier New"/>
        </w:rPr>
        <w:t xml:space="preserve">  image: `/api/stamps/files/${filename}`,</w:t>
        <w:br/>
      </w:r>
      <w:r>
        <w:rPr>
          <w:sz w:val="16"/>
          <w:rFonts w:ascii="Courier New" w:hAnsi="Courier New" w:cs="Courier New" w:eastAsia="Courier New"/>
        </w:rPr>
        <w:t xml:space="preserve">  bytes: buffer.length,</w:t>
        <w:br/>
      </w:r>
      <w:r>
        <w:rPr>
          <w:sz w:val="16"/>
          <w:rFonts w:ascii="Courier New" w:hAnsi="Courier New" w:cs="Courier New" w:eastAsia="Courier New"/>
        </w:rPr>
        <w:t>});</w:t>
      </w:r>
    </w:p>
    <w:p>
      <w:pPr>
        <w:keepNext/>
        <w:spacing w:before="0" w:after="0" w:line="360" w:lineRule="auto"/>
        <w:ind w:firstLine="0" w:left="0"/>
      </w:pPr>
      <w:r>
        <w:rPr>
          <w:b/>
          <w:i w:val="0"/>
          <w:rFonts w:ascii="Times New Roman" w:hAnsi="Times New Roman" w:cs="Times New Roman" w:eastAsia="Times New Roman"/>
        </w:rPr>
        <w:t>5.4 Deployment</w:t>
      </w:r>
    </w:p>
    <w:p>
      <w:pPr>
        <w:spacing w:before="0" w:after="0" w:line="360" w:lineRule="auto"/>
        <w:ind w:firstLine="720" w:left="0"/>
        <w:jc w:val="both"/>
      </w:pPr>
      <w:r>
        <w:rPr>
          <w:b w:val="0"/>
          <w:i w:val="0"/>
          <w:rFonts w:ascii="Times New Roman" w:hAnsi="Times New Roman" w:cs="Times New Roman" w:eastAsia="Times New Roman"/>
        </w:rPr>
        <w:t>The client is built with npm run build, which produces a folder of static files that any web server can host. The server runs as a long-lived Node process behind a reverse proxy; the proxy serves the static client, forwards /api to the Node process and forwards /api/stamps/files to the same process so the image route keeps working. MongoDB can be a managed cluster, in which case the connection string is the only change required.</w:t>
      </w:r>
    </w:p>
    <w:p>
      <w:pPr>
        <w:spacing w:before="0" w:after="0" w:line="360" w:lineRule="auto"/>
        <w:ind w:firstLine="720" w:left="0"/>
        <w:jc w:val="both"/>
      </w:pPr>
      <w:r>
        <w:rPr>
          <w:b w:val="0"/>
          <w:i w:val="0"/>
          <w:rFonts w:ascii="Times New Roman" w:hAnsi="Times New Roman" w:cs="Times New Roman" w:eastAsia="Times New Roman"/>
        </w:rPr>
        <w:t>Four settings must be supplied in the server environment: the port, the MongoDB URI, a long random JWT secret and the public client URL. If Google sign-in is wanted, its client id, secret and redirect URI are added and the button appears; if they are absent the rest of the application is unaffected. The stamp image folder must be on persistent storage, because a redeploy that replaces the container file system would otherwise drop every uploaded image while the database still holds its URL.</w:t>
      </w:r>
    </w:p>
    <w:p>
      <w:pPr>
        <w:spacing w:before="0" w:after="0" w:line="360" w:lineRule="auto"/>
        <w:ind w:firstLine="720" w:left="0"/>
        <w:jc w:val="both"/>
      </w:pPr>
      <w:r>
        <w:rPr>
          <w:b w:val="0"/>
          <w:i w:val="0"/>
          <w:rFonts w:ascii="Times New Roman" w:hAnsi="Times New Roman" w:cs="Times New Roman" w:eastAsia="Times New Roman"/>
        </w:rPr>
        <w:t>The deployment checklist is short: run the seed once against the production database only if an empty catalogue is intended, confirm that the seed administrator password has been changed, restrict CORS to the deployed client origin, serve the site over HTTPS so the bearer token is not sent in clear text, and confirm that the reverse proxy allows request bodies of at least six megabytes for the image upload. These are deployment steps, not claims that a public instance already exists.</w:t>
      </w:r>
    </w:p>
    <w:p>
      <w:pPr>
        <w:keepNext/>
        <w:spacing w:before="0" w:after="0" w:line="360" w:lineRule="auto"/>
        <w:ind w:firstLine="0" w:left="0"/>
      </w:pPr>
      <w:r>
        <w:rPr>
          <w:b/>
          <w:i w:val="0"/>
          <w:rFonts w:ascii="Times New Roman" w:hAnsi="Times New Roman" w:cs="Times New Roman" w:eastAsia="Times New Roman"/>
        </w:rPr>
        <w:t>5.5 Summary</w:t>
      </w:r>
    </w:p>
    <w:p>
      <w:pPr>
        <w:spacing w:before="0" w:after="0" w:line="360" w:lineRule="auto"/>
        <w:ind w:firstLine="720" w:left="0"/>
        <w:jc w:val="both"/>
      </w:pPr>
      <w:r>
        <w:rPr>
          <w:b w:val="0"/>
          <w:i w:val="0"/>
          <w:rFonts w:ascii="Times New Roman" w:hAnsi="Times New Roman" w:cs="Times New Roman" w:eastAsia="Times New Roman"/>
        </w:rPr>
        <w:t>The implementation follows the design closely. The API owns every rule, the client owns presentation only, and the derived views are computed from live data so they cannot drift. The code is organised by resource, with one model, controller and router per collection, and the shared behaviour (authentication, pagination, taxonomy, achievements, error handling) lives in one place. The next chapter reports how this implementation was tested.</w:t>
      </w:r>
    </w:p>
    <w:p>
      <w:pPr>
        <w:keepNext/>
        <w:pageBreakBefore/>
        <w:spacing w:before="0" w:after="0" w:line="360" w:lineRule="auto"/>
        <w:ind w:firstLine="0" w:left="0"/>
        <w:jc w:val="center"/>
      </w:pPr>
      <w:r>
        <w:rPr>
          <w:b/>
          <w:i w:val="0"/>
          <w:sz w:val="28"/>
          <w:rFonts w:ascii="Times New Roman" w:hAnsi="Times New Roman" w:cs="Times New Roman" w:eastAsia="Times New Roman"/>
        </w:rPr>
        <w:t>CHAPTER 6</w:t>
      </w:r>
    </w:p>
    <w:p>
      <w:pPr>
        <w:keepNext/>
        <w:spacing w:before="0" w:after="100" w:line="360" w:lineRule="auto"/>
        <w:ind w:firstLine="0" w:left="0"/>
        <w:jc w:val="center"/>
      </w:pPr>
      <w:r>
        <w:rPr>
          <w:b/>
          <w:i w:val="0"/>
          <w:sz w:val="28"/>
          <w:rFonts w:ascii="Times New Roman" w:hAnsi="Times New Roman" w:cs="Times New Roman" w:eastAsia="Times New Roman"/>
        </w:rPr>
        <w:t>TESTING</w:t>
      </w:r>
    </w:p>
    <w:p>
      <w:pPr>
        <w:keepNext/>
        <w:spacing w:before="0" w:after="0" w:line="360" w:lineRule="auto"/>
        <w:ind w:firstLine="0" w:left="0"/>
      </w:pPr>
      <w:r>
        <w:rPr>
          <w:b/>
          <w:i w:val="0"/>
          <w:rFonts w:ascii="Times New Roman" w:hAnsi="Times New Roman" w:cs="Times New Roman" w:eastAsia="Times New Roman"/>
        </w:rPr>
        <w:t>6.1 Testing Approach</w:t>
      </w:r>
    </w:p>
    <w:p>
      <w:pPr>
        <w:spacing w:before="0" w:after="0" w:line="360" w:lineRule="auto"/>
        <w:ind w:firstLine="720" w:left="0"/>
        <w:jc w:val="both"/>
      </w:pPr>
      <w:r>
        <w:rPr>
          <w:b w:val="0"/>
          <w:i w:val="0"/>
          <w:rFonts w:ascii="Times New Roman" w:hAnsi="Times New Roman" w:cs="Times New Roman" w:eastAsia="Times New Roman"/>
        </w:rPr>
        <w:t>Testing is black-box at the HTTP boundary. The suite starts from a freshly seeded database, signs in as the seeded collector and administrator, and then exercises the API through fetch exactly as the browser does. Each check is a single assertion with a readable label, and the script prints PASS or FAIL beside it before a final count. This style was chosen because the same request can be replayed by hand in a terminal when a check fails, which makes a failure easy to reproduce.</w:t>
      </w:r>
    </w:p>
    <w:p>
      <w:pPr>
        <w:spacing w:before="0" w:after="0" w:line="360" w:lineRule="auto"/>
        <w:ind w:firstLine="720" w:left="0"/>
        <w:jc w:val="both"/>
      </w:pPr>
      <w:r>
        <w:rPr>
          <w:b w:val="0"/>
          <w:i w:val="0"/>
          <w:rFonts w:ascii="Times New Roman" w:hAnsi="Times New Roman" w:cs="Times New Roman" w:eastAsia="Times New Roman"/>
        </w:rPr>
        <w:t>Three kinds of test are used. Functional checks confirm that a feature returns the expected data and status. Negative checks confirm that the server refuses what it should refuse: an anonymous request, a non-admin request, an invalid category, a duplicate collection row, a self-follow or a non-image upload. State checks confirm that a write changed exactly what it should and nothing else, for example that removing a stamp reduces the collection count by one and that a duplicate unlock does not create a second badge. A separate render test mounts the stamp artwork component with React’s server renderer and inspects the generated SVG.</w:t>
      </w:r>
    </w:p>
    <w:p>
      <w:pPr>
        <w:spacing w:before="0" w:after="0" w:line="360" w:lineRule="auto"/>
        <w:ind w:firstLine="720" w:left="0"/>
        <w:jc w:val="both"/>
      </w:pPr>
      <w:r>
        <w:rPr>
          <w:b w:val="0"/>
          <w:i w:val="0"/>
          <w:rFonts w:ascii="Times New Roman" w:hAnsi="Times New Roman" w:cs="Times New Roman" w:eastAsia="Times New Roman"/>
        </w:rPr>
        <w:t>The seed script is idempotent, so the suite can be run repeatedly. It upserts twelve countries, seven series and fifty-nine stamps, creates the demo accounts and a seeded collection of ten stamps, and then the test creates its own temporary users and content. Temporary rows are removed at the end of the run or left harmless, so a second run starts from the same state as the first.</w:t>
      </w:r>
    </w:p>
    <w:p>
      <w:pPr>
        <w:keepNext/>
        <w:spacing w:before="0" w:after="0" w:line="360" w:lineRule="auto"/>
        <w:ind w:firstLine="0" w:left="0"/>
      </w:pPr>
      <w:r>
        <w:rPr>
          <w:b/>
          <w:i w:val="0"/>
          <w:rFonts w:ascii="Times New Roman" w:hAnsi="Times New Roman" w:cs="Times New Roman" w:eastAsia="Times New Roman"/>
        </w:rPr>
        <w:t>6.2 Test Environment</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3000"/>
        <w:gridCol w:w="5666"/>
      </w:tblGrid>
      <w:tr>
        <w:trPr>
          <w:tblHeader/>
          <w:cantSplit/>
        </w:trPr>
        <w:tc>
          <w:tcPr>
            <w:tcW w:type="dxa" w:w="3000"/>
            <w:vAlign w:val="top"/>
          </w:tcPr>
          <w:p>
            <w:pPr>
              <w:spacing w:before="0" w:after="0" w:line="240" w:lineRule="auto"/>
              <w:jc w:val="left"/>
            </w:pPr>
            <w:r>
              <w:rPr>
                <w:b/>
                <w:sz w:val="24"/>
                <w:rFonts w:ascii="Times New Roman" w:hAnsi="Times New Roman" w:cs="Times New Roman" w:eastAsia="Times New Roman"/>
              </w:rPr>
              <w:t>Item</w:t>
            </w:r>
          </w:p>
        </w:tc>
        <w:tc>
          <w:tcPr>
            <w:tcW w:type="dxa" w:w="5666"/>
            <w:vAlign w:val="top"/>
          </w:tcPr>
          <w:p>
            <w:pPr>
              <w:spacing w:before="0" w:after="0" w:line="240" w:lineRule="auto"/>
              <w:jc w:val="left"/>
            </w:pPr>
            <w:r>
              <w:rPr>
                <w:b/>
                <w:sz w:val="24"/>
                <w:rFonts w:ascii="Times New Roman" w:hAnsi="Times New Roman" w:cs="Times New Roman" w:eastAsia="Times New Roman"/>
              </w:rPr>
              <w:t>Details</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Operating system</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Windows 11</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Runtime</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Node.js 18 or later</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Database</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MongoDB, local instance, freshly seeded</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API base URL</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http://localhost:5000/api</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Client</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Vite development server on http://localhost:5173</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Browser for manual checks</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Google Chrome, responsive mode at 360, 768 and 1366 pixels</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Test runner</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e2e-test.js and svg-render-test.js, run with npm test and npm run test:svg</w:t>
            </w:r>
          </w:p>
        </w:tc>
      </w:tr>
      <w:tr>
        <w:trPr>
          <w:cantSplit/>
        </w:trPr>
        <w:tc>
          <w:tcPr>
            <w:tcW w:type="dxa" w:w="3000"/>
            <w:vAlign w:val="top"/>
          </w:tcPr>
          <w:p>
            <w:pPr>
              <w:spacing w:before="0" w:after="0" w:line="240" w:lineRule="auto"/>
              <w:jc w:val="left"/>
            </w:pPr>
            <w:r>
              <w:rPr>
                <w:b w:val="0"/>
                <w:i w:val="0"/>
                <w:sz w:val="24"/>
                <w:rFonts w:ascii="Times New Roman" w:hAnsi="Times New Roman" w:cs="Times New Roman" w:eastAsia="Times New Roman"/>
              </w:rPr>
              <w:t>Seed data</w:t>
            </w:r>
          </w:p>
        </w:tc>
        <w:tc>
          <w:tcPr>
            <w:tcW w:type="dxa" w:w="5666"/>
            <w:vAlign w:val="top"/>
          </w:tcPr>
          <w:p>
            <w:pPr>
              <w:spacing w:before="0" w:after="0" w:line="240" w:lineRule="auto"/>
              <w:jc w:val="left"/>
            </w:pPr>
            <w:r>
              <w:rPr>
                <w:b w:val="0"/>
                <w:i w:val="0"/>
                <w:sz w:val="24"/>
                <w:rFonts w:ascii="Times New Roman" w:hAnsi="Times New Roman" w:cs="Times New Roman" w:eastAsia="Times New Roman"/>
              </w:rPr>
              <w:t>12 countries, 7 series, 59 stamps, 6 demo accounts, 10 seeded posts</w:t>
            </w:r>
          </w:p>
        </w:tc>
      </w:tr>
    </w:tbl>
    <w:p>
      <w:pPr>
        <w:keepNext/>
        <w:spacing w:before="0" w:after="0" w:line="360" w:lineRule="auto"/>
        <w:ind w:firstLine="0" w:left="0"/>
      </w:pPr>
      <w:r>
        <w:rPr>
          <w:b/>
          <w:i w:val="0"/>
          <w:rFonts w:ascii="Times New Roman" w:hAnsi="Times New Roman" w:cs="Times New Roman" w:eastAsia="Times New Roman"/>
        </w:rPr>
        <w:t>6.3 Test Cases</w:t>
      </w:r>
    </w:p>
    <w:p>
      <w:pPr>
        <w:spacing w:before="0" w:after="0" w:line="360" w:lineRule="auto"/>
        <w:ind w:firstLine="720" w:left="0"/>
        <w:jc w:val="both"/>
      </w:pPr>
      <w:r>
        <w:rPr>
          <w:b w:val="0"/>
          <w:i w:val="0"/>
          <w:rFonts w:ascii="Times New Roman" w:hAnsi="Times New Roman" w:cs="Times New Roman" w:eastAsia="Times New Roman"/>
        </w:rPr>
        <w:t>The table lists representative cases from the suite. Every case in the table was executed and passed; the full suite contains 203 checks across the same areas.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760"/>
        <w:gridCol w:w="2200"/>
        <w:gridCol w:w="2100"/>
        <w:gridCol w:w="2440"/>
        <w:gridCol w:w="1166"/>
      </w:tblGrid>
      <w:tr>
        <w:trPr>
          <w:tblHeader/>
          <w:cantSplit/>
        </w:trPr>
        <w:tc>
          <w:tcPr>
            <w:tcW w:type="dxa" w:w="760"/>
            <w:vAlign w:val="top"/>
          </w:tcPr>
          <w:p>
            <w:pPr>
              <w:spacing w:before="0" w:after="0" w:line="240" w:lineRule="auto"/>
              <w:jc w:val="left"/>
            </w:pPr>
            <w:r>
              <w:rPr>
                <w:b/>
                <w:sz w:val="22"/>
                <w:rFonts w:ascii="Times New Roman" w:hAnsi="Times New Roman" w:cs="Times New Roman" w:eastAsia="Times New Roman"/>
              </w:rPr>
              <w:t>ID</w:t>
            </w:r>
          </w:p>
        </w:tc>
        <w:tc>
          <w:tcPr>
            <w:tcW w:type="dxa" w:w="2200"/>
            <w:vAlign w:val="top"/>
          </w:tcPr>
          <w:p>
            <w:pPr>
              <w:spacing w:before="0" w:after="0" w:line="240" w:lineRule="auto"/>
              <w:jc w:val="left"/>
            </w:pPr>
            <w:r>
              <w:rPr>
                <w:b/>
                <w:sz w:val="22"/>
                <w:rFonts w:ascii="Times New Roman" w:hAnsi="Times New Roman" w:cs="Times New Roman" w:eastAsia="Times New Roman"/>
              </w:rPr>
              <w:t>Scenario</w:t>
            </w:r>
          </w:p>
        </w:tc>
        <w:tc>
          <w:tcPr>
            <w:tcW w:type="dxa" w:w="2100"/>
            <w:vAlign w:val="top"/>
          </w:tcPr>
          <w:p>
            <w:pPr>
              <w:spacing w:before="0" w:after="0" w:line="240" w:lineRule="auto"/>
              <w:jc w:val="left"/>
            </w:pPr>
            <w:r>
              <w:rPr>
                <w:b/>
                <w:sz w:val="22"/>
                <w:rFonts w:ascii="Times New Roman" w:hAnsi="Times New Roman" w:cs="Times New Roman" w:eastAsia="Times New Roman"/>
              </w:rPr>
              <w:t>Input</w:t>
            </w:r>
          </w:p>
        </w:tc>
        <w:tc>
          <w:tcPr>
            <w:tcW w:type="dxa" w:w="2440"/>
            <w:vAlign w:val="top"/>
          </w:tcPr>
          <w:p>
            <w:pPr>
              <w:spacing w:before="0" w:after="0" w:line="240" w:lineRule="auto"/>
              <w:jc w:val="left"/>
            </w:pPr>
            <w:r>
              <w:rPr>
                <w:b/>
                <w:sz w:val="22"/>
                <w:rFonts w:ascii="Times New Roman" w:hAnsi="Times New Roman" w:cs="Times New Roman" w:eastAsia="Times New Roman"/>
              </w:rPr>
              <w:t>Expected result</w:t>
            </w:r>
          </w:p>
        </w:tc>
        <w:tc>
          <w:tcPr>
            <w:tcW w:type="dxa" w:w="1166"/>
            <w:vAlign w:val="top"/>
          </w:tcPr>
          <w:p>
            <w:pPr>
              <w:spacing w:before="0" w:after="0" w:line="240" w:lineRule="auto"/>
              <w:jc w:val="left"/>
            </w:pPr>
            <w:r>
              <w:rPr>
                <w:b/>
                <w:sz w:val="22"/>
                <w:rFonts w:ascii="Times New Roman" w:hAnsi="Times New Roman" w:cs="Times New Roman" w:eastAsia="Times New Roman"/>
              </w:rPr>
              <w:t>Status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T01</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Sign in with a wrong password</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Known email, wrong password</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400 with an invalid-credentials message</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T02</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Register a duplicate username</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Existing username, new email</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400, no second account</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T03</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Open a protected route anonymously</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GET /api/collection without a token</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401</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T04</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Read the catalogue</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GET /api/stamps</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All 59 stamps, each with an image path</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T05</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Filter by ISO country code</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country=KE</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Only Kenyan stamps</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T06</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Combine filters</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country=India &amp; theme=Space</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Indian space stamps only</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T07</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Page the catalogue</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page=2&amp;limit=6</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Six rows and correct total headers</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T08</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Add the same stamp twice</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POST /api/collection twice</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First 201, second 400</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T09</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Follow yourself</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POST /api/users/:id/follow with own id</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400, no follow row</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T10</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Open a private profile as a stranger</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Private account, no follow</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canView=false; collection and posts 403</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T11</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Open a private profile as a follower</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Private account, approved follower</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Profile, collection and posts visible</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T12</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Delete another collector’s post</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Collector token, foreign post id</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403</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T13</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Deactivate an administrator</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Admin token, admin target</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400, account unchanged</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T14</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Upload a non-image</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Text payload as a data URL</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400, no file written</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r>
        <w:trPr>
          <w:cantSplit/>
        </w:trPr>
        <w:tc>
          <w:tcPr>
            <w:tcW w:type="dxa" w:w="760"/>
            <w:vAlign w:val="top"/>
          </w:tcPr>
          <w:p>
            <w:pPr>
              <w:spacing w:before="0" w:after="0" w:line="240" w:lineRule="auto"/>
              <w:jc w:val="left"/>
            </w:pPr>
            <w:r>
              <w:rPr>
                <w:b w:val="0"/>
                <w:i w:val="0"/>
                <w:sz w:val="22"/>
                <w:rFonts w:ascii="Times New Roman" w:hAnsi="Times New Roman" w:cs="Times New Roman" w:eastAsia="Times New Roman"/>
              </w:rPr>
              <w:t>T15</w:t>
            </w:r>
          </w:p>
        </w:tc>
        <w:tc>
          <w:tcPr>
            <w:tcW w:type="dxa" w:w="2200"/>
            <w:vAlign w:val="top"/>
          </w:tcPr>
          <w:p>
            <w:pPr>
              <w:spacing w:before="0" w:after="0" w:line="240" w:lineRule="auto"/>
              <w:jc w:val="left"/>
            </w:pPr>
            <w:r>
              <w:rPr>
                <w:b w:val="0"/>
                <w:i w:val="0"/>
                <w:sz w:val="22"/>
                <w:rFonts w:ascii="Times New Roman" w:hAnsi="Times New Roman" w:cs="Times New Roman" w:eastAsia="Times New Roman"/>
              </w:rPr>
              <w:t>Unlock a badge twice</w:t>
            </w:r>
          </w:p>
        </w:tc>
        <w:tc>
          <w:tcPr>
            <w:tcW w:type="dxa" w:w="2100"/>
            <w:vAlign w:val="top"/>
          </w:tcPr>
          <w:p>
            <w:pPr>
              <w:spacing w:before="0" w:after="0" w:line="240" w:lineRule="auto"/>
              <w:jc w:val="left"/>
            </w:pPr>
            <w:r>
              <w:rPr>
                <w:b w:val="0"/>
                <w:i w:val="0"/>
                <w:sz w:val="22"/>
                <w:rFonts w:ascii="Times New Roman" w:hAnsi="Times New Roman" w:cs="Times New Roman" w:eastAsia="Times New Roman"/>
              </w:rPr>
              <w:t>Two collection writes that satisfy one rule</w:t>
            </w:r>
          </w:p>
        </w:tc>
        <w:tc>
          <w:tcPr>
            <w:tcW w:type="dxa" w:w="2440"/>
            <w:vAlign w:val="top"/>
          </w:tcPr>
          <w:p>
            <w:pPr>
              <w:spacing w:before="0" w:after="0" w:line="240" w:lineRule="auto"/>
              <w:jc w:val="left"/>
            </w:pPr>
            <w:r>
              <w:rPr>
                <w:b w:val="0"/>
                <w:i w:val="0"/>
                <w:sz w:val="22"/>
                <w:rFonts w:ascii="Times New Roman" w:hAnsi="Times New Roman" w:cs="Times New Roman" w:eastAsia="Times New Roman"/>
              </w:rPr>
              <w:t>One userachievement row, one notification</w:t>
            </w:r>
          </w:p>
        </w:tc>
        <w:tc>
          <w:tcPr>
            <w:tcW w:type="dxa" w:w="1166"/>
            <w:vAlign w:val="top"/>
          </w:tcPr>
          <w:p>
            <w:pPr>
              <w:spacing w:before="0" w:after="0" w:line="240" w:lineRule="auto"/>
              <w:jc w:val="left"/>
            </w:pPr>
            <w:r>
              <w:rPr>
                <w:b w:val="0"/>
                <w:i w:val="0"/>
                <w:sz w:val="22"/>
                <w:rFonts w:ascii="Times New Roman" w:hAnsi="Times New Roman" w:cs="Times New Roman" w:eastAsia="Times New Roman"/>
              </w:rPr>
              <w:t>Pass</w:t>
            </w:r>
          </w:p>
        </w:tc>
      </w:tr>
    </w:tbl>
    <w:p>
      <w:pPr>
        <w:keepNext/>
        <w:spacing w:before="0" w:after="0" w:line="360" w:lineRule="auto"/>
        <w:ind w:firstLine="0" w:left="0"/>
      </w:pPr>
      <w:r>
        <w:rPr>
          <w:b/>
          <w:i w:val="0"/>
          <w:rFonts w:ascii="Times New Roman" w:hAnsi="Times New Roman" w:cs="Times New Roman" w:eastAsia="Times New Roman"/>
        </w:rPr>
        <w:t>6.4 Functional Test Results</w:t>
      </w:r>
    </w:p>
    <w:tbl>
      <w:tblPr>
        <w:tblW w:type="auto" w:w="0"/>
        <w:jc w:val="center"/>
        <w:tblLayout w:type="fixed"/>
        <w:tblLook w:firstColumn="1" w:firstRow="1" w:lastColumn="0" w:lastRow="0" w:noHBand="0" w:noVBand="1" w:val="04A0"/>
        <w:tblLayout w:type="fixed"/>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6" w:type="dxa"/>
          <w:bottom w:w="57" w:type="dxa"/>
          <w:right w:w="86" w:type="dxa"/>
        </w:tblCellMar>
      </w:tblPr>
      <w:tblGrid>
        <w:gridCol w:w="2200"/>
        <w:gridCol w:w="5100"/>
        <w:gridCol w:w="1366"/>
      </w:tblGrid>
      <w:tr>
        <w:trPr>
          <w:tblHeader/>
          <w:cantSplit/>
        </w:trPr>
        <w:tc>
          <w:tcPr>
            <w:tcW w:type="dxa" w:w="2200"/>
            <w:vAlign w:val="top"/>
          </w:tcPr>
          <w:p>
            <w:pPr>
              <w:spacing w:before="0" w:after="0" w:line="240" w:lineRule="auto"/>
              <w:jc w:val="left"/>
            </w:pPr>
            <w:r>
              <w:rPr>
                <w:b/>
                <w:sz w:val="22"/>
                <w:rFonts w:ascii="Times New Roman" w:hAnsi="Times New Roman" w:cs="Times New Roman" w:eastAsia="Times New Roman"/>
              </w:rPr>
              <w:t>Area</w:t>
            </w:r>
          </w:p>
        </w:tc>
        <w:tc>
          <w:tcPr>
            <w:tcW w:type="dxa" w:w="5100"/>
            <w:vAlign w:val="top"/>
          </w:tcPr>
          <w:p>
            <w:pPr>
              <w:spacing w:before="0" w:after="0" w:line="240" w:lineRule="auto"/>
              <w:jc w:val="left"/>
            </w:pPr>
            <w:r>
              <w:rPr>
                <w:b/>
                <w:sz w:val="22"/>
                <w:rFonts w:ascii="Times New Roman" w:hAnsi="Times New Roman" w:cs="Times New Roman" w:eastAsia="Times New Roman"/>
              </w:rPr>
              <w:t>What was verified</w:t>
            </w:r>
          </w:p>
        </w:tc>
        <w:tc>
          <w:tcPr>
            <w:tcW w:type="dxa" w:w="1366"/>
            <w:vAlign w:val="top"/>
          </w:tcPr>
          <w:p>
            <w:pPr>
              <w:spacing w:before="0" w:after="0" w:line="240" w:lineRule="auto"/>
              <w:jc w:val="left"/>
            </w:pPr>
            <w:r>
              <w:rPr>
                <w:b/>
                <w:sz w:val="22"/>
                <w:rFonts w:ascii="Times New Roman" w:hAnsi="Times New Roman" w:cs="Times New Roman" w:eastAsia="Times New Roman"/>
              </w:rPr>
              <w:t>Outcome</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Authentication</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Login with email and username, duplicate registration, inactive account, token rejection, password never returned</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Catalogue</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Full list, detail, search fields, country by name and ISO code, exact year, decade, range, category, theme, series, sorting, facets</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Countries and series</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Country counts, regions, ISO codes, series counts, series filtering and admin series editing</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Collection</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Add, duplicate add, remove, restore, gaps totals, passport totals and per-country percentages</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Community</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Create and delete posts, likes and unlikes, comments, comment ownership, saved posts, feed privacy</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Profiles and follows</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Profile counts, follow and unfollow, follower lists, self-follow rejection, profile update, interests validation</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Settings and privacy</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Privacy toggle, notification preferences, password change, private content blocking</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Achievements</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First Stamp, First Post, History Explorer, locked badges, no duplicates, parallel unlock race</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Notifications</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Creation, preference suppression, read state, mark all read, unread count</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Admin</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Statistics, user list, activation toggle, admin protection, stamp create, edit and delete, post deletion, image upload</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r>
        <w:trPr>
          <w:cantSplit/>
        </w:trPr>
        <w:tc>
          <w:tcPr>
            <w:tcW w:type="dxa" w:w="2200"/>
            <w:vAlign w:val="top"/>
          </w:tcPr>
          <w:p>
            <w:pPr>
              <w:spacing w:before="0" w:after="0" w:line="240" w:lineRule="auto"/>
              <w:jc w:val="left"/>
            </w:pPr>
            <w:r>
              <w:rPr>
                <w:b w:val="0"/>
                <w:i w:val="0"/>
                <w:sz w:val="22"/>
                <w:rFonts w:ascii="Times New Roman" w:hAnsi="Times New Roman" w:cs="Times New Roman" w:eastAsia="Times New Roman"/>
              </w:rPr>
              <w:t>Artwork</w:t>
            </w:r>
          </w:p>
        </w:tc>
        <w:tc>
          <w:tcPr>
            <w:tcW w:type="dxa" w:w="5100"/>
            <w:vAlign w:val="top"/>
          </w:tcPr>
          <w:p>
            <w:pPr>
              <w:spacing w:before="0" w:after="0" w:line="240" w:lineRule="auto"/>
              <w:jc w:val="left"/>
            </w:pPr>
            <w:r>
              <w:rPr>
                <w:b w:val="0"/>
                <w:i w:val="0"/>
                <w:sz w:val="22"/>
                <w:rFonts w:ascii="Times New Roman" w:hAnsi="Times New Roman" w:cs="Times New Roman" w:eastAsia="Times New Roman"/>
              </w:rPr>
              <w:t>SVG structure, perforation holes, guilloche paths, labels and graceful fallback for unknown values</w:t>
            </w:r>
          </w:p>
        </w:tc>
        <w:tc>
          <w:tcPr>
            <w:tcW w:type="dxa" w:w="1366"/>
            <w:vAlign w:val="top"/>
          </w:tcPr>
          <w:p>
            <w:pPr>
              <w:spacing w:before="0" w:after="0" w:line="240" w:lineRule="auto"/>
              <w:jc w:val="left"/>
            </w:pPr>
            <w:r>
              <w:rPr>
                <w:b w:val="0"/>
                <w:i w:val="0"/>
                <w:sz w:val="22"/>
                <w:rFonts w:ascii="Times New Roman" w:hAnsi="Times New Roman" w:cs="Times New Roman" w:eastAsia="Times New Roman"/>
              </w:rPr>
              <w:t>All checks passed</w:t>
            </w:r>
          </w:p>
        </w:tc>
      </w:tr>
    </w:tbl>
    <w:p>
      <w:pPr>
        <w:spacing w:before="0" w:after="0" w:line="360" w:lineRule="auto"/>
        <w:ind w:firstLine="720" w:left="0"/>
        <w:jc w:val="both"/>
      </w:pPr>
      <w:r>
        <w:rPr>
          <w:b w:val="0"/>
          <w:i w:val="0"/>
          <w:rFonts w:ascii="Times New Roman" w:hAnsi="Times New Roman" w:cs="Times New Roman" w:eastAsia="Times New Roman"/>
        </w:rPr>
        <w:t>The complete end-to-end suite reported 203 passed and 0 failed, and the render test reported no failing stamps. The checks that are most valuable are the ones that constrain a whole view rather than a single field: the gaps totals must add up, the passport percentages must equal the rounded ratio of owned to total, and the feed must hide a private author while the profile page is also locked. These invariants catch a class of bug that a per-endpoint test would miss.</w:t>
      </w:r>
    </w:p>
    <w:p>
      <w:pPr>
        <w:keepNext/>
        <w:spacing w:before="0" w:after="0" w:line="360" w:lineRule="auto"/>
        <w:ind w:firstLine="0" w:left="0"/>
      </w:pPr>
      <w:r>
        <w:rPr>
          <w:b/>
          <w:i w:val="0"/>
          <w:rFonts w:ascii="Times New Roman" w:hAnsi="Times New Roman" w:cs="Times New Roman" w:eastAsia="Times New Roman"/>
        </w:rPr>
        <w:t>6.5 Security Testing</w:t>
      </w:r>
    </w:p>
    <w:p>
      <w:pPr>
        <w:spacing w:before="0" w:after="0" w:line="360" w:lineRule="auto"/>
        <w:ind w:firstLine="720" w:left="0"/>
        <w:jc w:val="both"/>
      </w:pPr>
      <w:r>
        <w:rPr>
          <w:b w:val="0"/>
          <w:i w:val="0"/>
          <w:rFonts w:ascii="Times New Roman" w:hAnsi="Times New Roman" w:cs="Times New Roman" w:eastAsia="Times New Roman"/>
        </w:rPr>
        <w:t>Security was tested by attempting the actions a hostile client would attempt, with the token removed, replaced by a collector token or replaced by an administrator token. The following behaviours were confirmed:</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anonymous request to a protected route returns 401, and a collector token on an admin route returns 403, on every admin endpoint tested.</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No response contains a password field, including the admin user list and the public profile of another collector.</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deactivated account cannot sign in, and an existing token stops working because the middleware reloads the user and checks isActive.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private profile hides its collection and its posts from a non-follower with 403, while an approved follower receives the same content as the owner.</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collector cannot delete another collector’s post or comment, and cannot follow themselves.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administrator cannot deactivate an administrator, so the platform cannot lose its last administrator by accident.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upload whose payload is not a real image is rejected before any file is written, and the four-megabyte limit is enforced on the decoded bytes.</w:t>
      </w:r>
    </w:p>
    <w:p>
      <w:pPr>
        <w:keepNext/>
        <w:spacing w:before="0" w:after="0" w:line="360" w:lineRule="auto"/>
        <w:ind w:firstLine="0" w:left="0"/>
      </w:pPr>
      <w:r>
        <w:rPr>
          <w:b/>
          <w:i w:val="0"/>
          <w:rFonts w:ascii="Times New Roman" w:hAnsi="Times New Roman" w:cs="Times New Roman" w:eastAsia="Times New Roman"/>
        </w:rPr>
        <w:t>6.6 Defects Found and Corrected</w:t>
      </w:r>
    </w:p>
    <w:p>
      <w:pPr>
        <w:spacing w:before="0" w:after="0" w:line="360" w:lineRule="auto"/>
        <w:ind w:firstLine="720" w:left="0"/>
        <w:jc w:val="both"/>
      </w:pPr>
      <w:r>
        <w:rPr>
          <w:b w:val="0"/>
          <w:i w:val="0"/>
          <w:rFonts w:ascii="Times New Roman" w:hAnsi="Times New Roman" w:cs="Times New Roman" w:eastAsia="Times New Roman"/>
        </w:rPr>
        <w:t>The suite and manual review found several defects that were fixed before the final run. They are recorded here because each one changed the design, not only a line of code.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Pagination broke existing clients when it was always on. It was made opt-in: the body stays an array and the totals are sent as headers only when a caller asks for a page.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duplicate collection request could pass the lookup and then hit the unique index. The index is now treated as the rule and the duplicate-key error is translated into a clear conflict.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Two simultaneous achievement checks could both try to insert the same badge. The insert is now handled row by row, and a duplicate key is treated as already earned instead of aborting the remaining unlocks.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The community feed showed posts from private profiles that the profile page had already hidden. The feed now applies the same privacy filter, including for comments and single-post reads.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Deleting a stamp left collection rows behind, which inflated the owned count. Deletion now removes those rows, and the derived views also ignore an id that no longer resolves to a stamp.</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settings path was being captured as a username because it was declared after the dynamic profile route. Static routes are now declared first.</w:t>
      </w:r>
    </w:p>
    <w:p>
      <w:pPr>
        <w:spacing w:before="0" w:after="0" w:line="360" w:lineRule="auto"/>
        <w:ind w:firstLine="720" w:left="0"/>
        <w:jc w:val="both"/>
      </w:pPr>
      <w:r>
        <w:rPr>
          <w:b w:val="0"/>
          <w:i w:val="0"/>
          <w:rFonts w:ascii="Times New Roman" w:hAnsi="Times New Roman" w:cs="Times New Roman" w:eastAsia="Times New Roman"/>
        </w:rPr>
        <w:t>The final run used the corrected code, a freshly seeded database and a production build of the client. No check failed, and no warning about an unhandled promise rejection appeared in the server log during the run.</w:t>
      </w:r>
    </w:p>
    <w:p>
      <w:pPr>
        <w:keepNext/>
        <w:pageBreakBefore/>
        <w:spacing w:before="0" w:after="0" w:line="360" w:lineRule="auto"/>
        <w:ind w:firstLine="0" w:left="0"/>
        <w:jc w:val="center"/>
      </w:pPr>
      <w:r>
        <w:rPr>
          <w:b/>
          <w:i w:val="0"/>
          <w:sz w:val="28"/>
          <w:rFonts w:ascii="Times New Roman" w:hAnsi="Times New Roman" w:cs="Times New Roman" w:eastAsia="Times New Roman"/>
        </w:rPr>
        <w:t>CHAPTER 7</w:t>
      </w:r>
    </w:p>
    <w:p>
      <w:pPr>
        <w:keepNext/>
        <w:spacing w:before="0" w:after="100" w:line="360" w:lineRule="auto"/>
        <w:ind w:firstLine="0" w:left="0"/>
        <w:jc w:val="center"/>
      </w:pPr>
      <w:r>
        <w:rPr>
          <w:b/>
          <w:i w:val="0"/>
          <w:sz w:val="28"/>
          <w:rFonts w:ascii="Times New Roman" w:hAnsi="Times New Roman" w:cs="Times New Roman" w:eastAsia="Times New Roman"/>
        </w:rPr>
        <w:t>CONCLUSION</w:t>
      </w:r>
    </w:p>
    <w:p>
      <w:pPr>
        <w:keepNext/>
        <w:spacing w:before="0" w:after="0" w:line="360" w:lineRule="auto"/>
        <w:ind w:firstLine="0" w:left="0"/>
      </w:pPr>
      <w:r>
        <w:rPr>
          <w:b/>
          <w:i w:val="0"/>
          <w:rFonts w:ascii="Times New Roman" w:hAnsi="Times New Roman" w:cs="Times New Roman" w:eastAsia="Times New Roman"/>
        </w:rPr>
        <w:t>7.1 Summary of the Work</w:t>
      </w:r>
    </w:p>
    <w:p>
      <w:pPr>
        <w:spacing w:before="0" w:after="0" w:line="360" w:lineRule="auto"/>
        <w:ind w:firstLine="720" w:left="0"/>
        <w:jc w:val="both"/>
      </w:pPr>
      <w:r>
        <w:rPr>
          <w:b w:val="0"/>
          <w:i w:val="0"/>
          <w:rFonts w:ascii="Times New Roman" w:hAnsi="Times New Roman" w:cs="Times New Roman" w:eastAsia="Times New Roman"/>
        </w:rPr>
        <w:t>This project set out to make stamp collecting searchable, recordable and social, and it delivered a working full stack application that does those three things. National Philately holds a curated catalogue of fifty-nine stamps from twelve countries, classified on two independent axes and linked to seven series. A collector can search and filter that catalogue, record the stamps they own, see what is missing, measure progress per country, share a find, follow other collectors and earn badges for milestones. An administrator can manage the content behind all of it.</w:t>
      </w:r>
    </w:p>
    <w:p>
      <w:pPr>
        <w:spacing w:before="0" w:after="0" w:line="360" w:lineRule="auto"/>
        <w:ind w:firstLine="720" w:left="0"/>
        <w:jc w:val="both"/>
      </w:pPr>
      <w:r>
        <w:rPr>
          <w:b w:val="0"/>
          <w:i w:val="0"/>
          <w:rFonts w:ascii="Times New Roman" w:hAnsi="Times New Roman" w:cs="Times New Roman" w:eastAsia="Times New Roman"/>
        </w:rPr>
        <w:t>The implementation follows the design in Chapter 4. React and Vite form the presentation tier, Express and Mongoose form the application tier, and MongoDB forms the data tier. Eleven collections carry the data, with unique indexes on the three relationships that must not duplicate: a collection entry, a follow and an unlocked badge. Authentication is token-based, authorisation is checked on the server for every protected request, and the derived views are computed from live data rather than stored.</w:t>
      </w:r>
    </w:p>
    <w:p>
      <w:pPr>
        <w:keepNext/>
        <w:spacing w:before="0" w:after="0" w:line="360" w:lineRule="auto"/>
        <w:ind w:firstLine="0" w:left="0"/>
      </w:pPr>
      <w:r>
        <w:rPr>
          <w:b/>
          <w:i w:val="0"/>
          <w:rFonts w:ascii="Times New Roman" w:hAnsi="Times New Roman" w:cs="Times New Roman" w:eastAsia="Times New Roman"/>
        </w:rPr>
        <w:t>7.2 Outcomes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browsable catalogue with free-text search, combined filters, four sort orders, country pages and a timeline.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personal collection with Collection Gaps and a Stamp Passport that answers what to collect next.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community with posts, optional stamp attachments, likes, comments, saved posts, following and a private-profile option applied consistently across the site.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Ten achievement rules and a notification system that respects the collector’s preferences.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An admin console for statistics, accounts, stamps, images and post moderation, with cascade deletion that keeps derived counts honest.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test suite of 203 checks and a separate artwork render test, both passing on a clean seed.</w:t>
      </w:r>
    </w:p>
    <w:p>
      <w:pPr>
        <w:spacing w:before="0" w:after="0" w:line="360" w:lineRule="auto"/>
        <w:ind w:firstLine="720" w:left="0"/>
        <w:jc w:val="both"/>
      </w:pPr>
      <w:r>
        <w:rPr>
          <w:b w:val="0"/>
          <w:i w:val="0"/>
          <w:rFonts w:ascii="Times New Roman" w:hAnsi="Times New Roman" w:cs="Times New Roman" w:eastAsia="Times New Roman"/>
        </w:rPr>
        <w:t>The most useful outcome is not a single screen but the consistency between screens. The same privacy rule governs the profile, the collection, the feed and the comments; the same catalogue drives the gaps, the passport and the country pages; and the same pagination contract serves the catalogue and the feed. That consistency is what makes the application feel like one product rather than a set of demonstrations.</w:t>
      </w:r>
    </w:p>
    <w:p>
      <w:pPr>
        <w:keepNext/>
        <w:spacing w:before="0" w:after="0" w:line="360" w:lineRule="auto"/>
        <w:ind w:firstLine="0" w:left="0"/>
      </w:pPr>
      <w:r>
        <w:rPr>
          <w:b/>
          <w:i w:val="0"/>
          <w:rFonts w:ascii="Times New Roman" w:hAnsi="Times New Roman" w:cs="Times New Roman" w:eastAsia="Times New Roman"/>
        </w:rPr>
        <w:t>7.3 Limitations</w:t>
      </w:r>
    </w:p>
    <w:p>
      <w:pPr>
        <w:spacing w:before="0" w:after="0" w:line="360" w:lineRule="auto"/>
        <w:ind w:firstLine="720" w:left="0"/>
        <w:jc w:val="both"/>
      </w:pPr>
      <w:r>
        <w:rPr>
          <w:b w:val="0"/>
          <w:i w:val="0"/>
          <w:rFonts w:ascii="Times New Roman" w:hAnsi="Times New Roman" w:cs="Times New Roman" w:eastAsia="Times New Roman"/>
        </w:rPr>
        <w:t>The prototype has clear limits. The catalogue is curated by hand, so it is small and its growth depends on manual data entry. There is no price or valuation data, because a trustworthy price source was outside the scope. There is no image recognition: a collector cannot photograph a stamp and be told what it is. Email is not configured, so password reset and address verification are administrative actions. Google sign-in is implemented but optional and hidden until credentials are supplied. The rate limiter keeps its counters in process memory, which is correct for one server but not for a cluster. Finally, the deployment steps are documented, but no public instance is claimed.</w:t>
      </w:r>
    </w:p>
    <w:p>
      <w:pPr>
        <w:keepNext/>
        <w:spacing w:before="0" w:after="0" w:line="360" w:lineRule="auto"/>
        <w:ind w:firstLine="0" w:left="0"/>
      </w:pPr>
      <w:r>
        <w:rPr>
          <w:b/>
          <w:i w:val="0"/>
          <w:rFonts w:ascii="Times New Roman" w:hAnsi="Times New Roman" w:cs="Times New Roman" w:eastAsia="Times New Roman"/>
        </w:rPr>
        <w:t>7.4 Future Enhancements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want list and a trade suggestion that compares two collectors’ gaps and proposes a mutually useful exchange, without handling money.</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Import and export in a standard exchange format.</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mobile application that reuses the same API, with offline reading of a downloaded catalogue.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Image recognition to suggest a stamp from a photograph, with the catalogue entry confirmed by the collector rather than assumed.</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A public API with documented rate limits, so clubs and researchers can build on the catalogue.</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Stronger production security: a content security policy, a distributed rate limiter, email verification and audited administrator actions.</w:t>
      </w:r>
    </w:p>
    <w:p>
      <w:pPr>
        <w:tabs>
          <w:tab w:pos="640" w:val="left"/>
        </w:tabs>
        <w:spacing w:before="0" w:after="0" w:line="360" w:lineRule="auto"/>
        <w:ind w:left="640" w:hanging="360"/>
        <w:jc w:val="both"/>
      </w:pPr>
      <w:r>
        <w:rPr>
          <w:rFonts w:ascii="Times New Roman" w:hAnsi="Times New Roman" w:cs="Times New Roman" w:eastAsia="Times New Roman"/>
        </w:rPr>
        <w:t>•</w:t>
        <w:tab/>
      </w:r>
      <w:r>
        <w:rPr>
          <w:b w:val="0"/>
          <w:i w:val="0"/>
          <w:rFonts w:ascii="Times New Roman" w:hAnsi="Times New Roman" w:cs="Times New Roman" w:eastAsia="Times New Roman"/>
        </w:rPr>
        <w:t>Multilingual catalogue text and a second currency display, which would make the catalogue useful outside the current audience.</w:t>
      </w:r>
    </w:p>
    <w:p>
      <w:pPr>
        <w:keepNext/>
        <w:spacing w:before="0" w:after="0" w:line="360" w:lineRule="auto"/>
        <w:ind w:firstLine="0" w:left="0"/>
      </w:pPr>
      <w:r>
        <w:rPr>
          <w:b/>
          <w:i w:val="0"/>
          <w:rFonts w:ascii="Times New Roman" w:hAnsi="Times New Roman" w:cs="Times New Roman" w:eastAsia="Times New Roman"/>
        </w:rPr>
        <w:t>7.5 Conclusion</w:t>
      </w:r>
    </w:p>
    <w:p>
      <w:pPr>
        <w:spacing w:before="0" w:after="0" w:line="360" w:lineRule="auto"/>
        <w:ind w:firstLine="720" w:left="0"/>
        <w:jc w:val="both"/>
      </w:pPr>
      <w:r>
        <w:rPr>
          <w:b w:val="0"/>
          <w:i w:val="0"/>
          <w:rFonts w:ascii="Times New Roman" w:hAnsi="Times New Roman" w:cs="Times New Roman" w:eastAsia="Times New Roman"/>
        </w:rPr>
        <w:t>National Philately shows that a familiar hobby can be improved by a well-modelled database and a careful web application. The catalogue gives stamps a shared description, the collection gives the collector a record, the gaps and passport give the hobby a sense of direction, and the community gives it a place to talk. The hardest parts were not the screens but the invariants behind them: a stamp owned once, a follow in one direction, a private profile private everywhere and a badge earned once. Those invariants now hold, and the test suite proves it.</w:t>
      </w:r>
    </w:p>
    <w:p>
      <w:pPr>
        <w:keepNext/>
        <w:pageBreakBefore/>
        <w:spacing w:before="0" w:after="0" w:line="360" w:lineRule="auto"/>
        <w:ind w:firstLine="0" w:left="0"/>
        <w:jc w:val="center"/>
      </w:pPr>
      <w:r>
        <w:rPr>
          <w:b/>
          <w:i w:val="0"/>
          <w:sz w:val="28"/>
          <w:rFonts w:ascii="Times New Roman" w:hAnsi="Times New Roman" w:cs="Times New Roman" w:eastAsia="Times New Roman"/>
        </w:rPr>
        <w:t>APPENDIX A</w:t>
      </w:r>
    </w:p>
    <w:p>
      <w:pPr>
        <w:keepNext/>
        <w:spacing w:before="0" w:after="120" w:line="360" w:lineRule="auto"/>
        <w:ind w:firstLine="0" w:left="0"/>
        <w:jc w:val="center"/>
      </w:pPr>
      <w:r>
        <w:rPr>
          <w:b/>
          <w:i w:val="0"/>
          <w:sz w:val="28"/>
          <w:rFonts w:ascii="Times New Roman" w:hAnsi="Times New Roman" w:cs="Times New Roman" w:eastAsia="Times New Roman"/>
        </w:rPr>
        <w:t>REPRESENTATIVE SOURCE CODE</w:t>
      </w:r>
    </w:p>
    <w:p>
      <w:pPr>
        <w:spacing w:before="0" w:after="0" w:line="360" w:lineRule="auto"/>
        <w:ind w:firstLine="720" w:left="0"/>
        <w:jc w:val="both"/>
      </w:pPr>
      <w:r>
        <w:rPr>
          <w:b w:val="0"/>
          <w:i w:val="0"/>
          <w:rFonts w:ascii="Times New Roman" w:hAnsi="Times New Roman" w:cs="Times New Roman" w:eastAsia="Times New Roman"/>
        </w:rPr>
        <w:t>The code below is taken from the working project and is reproduced with the comments that explain each decision. Long files are excerpted; an ellipsis marks a removed section. The complete source is in the repository folder described in Section 5.1.</w:t>
      </w:r>
    </w:p>
    <w:p>
      <w:pPr>
        <w:keepNext/>
        <w:spacing w:before="120" w:after="0" w:line="360" w:lineRule="auto"/>
        <w:ind w:firstLine="0" w:left="0"/>
      </w:pPr>
      <w:r>
        <w:rPr>
          <w:b/>
          <w:i w:val="0"/>
          <w:rFonts w:ascii="Times New Roman" w:hAnsi="Times New Roman" w:cs="Times New Roman" w:eastAsia="Times New Roman"/>
        </w:rPr>
        <w:t>A.1 Express application bootstrap</w:t>
      </w:r>
    </w:p>
    <w:p>
      <w:pPr>
        <w:spacing w:before="120" w:after="120" w:line="180" w:lineRule="exact"/>
        <w:ind w:left="0" w:firstLine="0"/>
        <w:jc w:val="left"/>
      </w:pPr>
      <w:r>
        <w:rPr>
          <w:sz w:val="16"/>
          <w:rFonts w:ascii="Courier New" w:hAnsi="Courier New" w:cs="Courier New" w:eastAsia="Courier New"/>
        </w:rPr>
        <w:t>require('dotenv').config();</w:t>
        <w:br/>
      </w:r>
      <w:r>
        <w:rPr>
          <w:sz w:val="16"/>
          <w:rFonts w:ascii="Courier New" w:hAnsi="Courier New" w:cs="Courier New" w:eastAsia="Courier New"/>
        </w:rPr>
        <w:t>const express = require('express');</w:t>
        <w:br/>
      </w:r>
      <w:r>
        <w:rPr>
          <w:sz w:val="16"/>
          <w:rFonts w:ascii="Courier New" w:hAnsi="Courier New" w:cs="Courier New" w:eastAsia="Courier New"/>
        </w:rPr>
        <w:t>const cors = require('cors');</w:t>
        <w:br/>
      </w:r>
      <w:r>
        <w:rPr>
          <w:sz w:val="16"/>
          <w:rFonts w:ascii="Courier New" w:hAnsi="Courier New" w:cs="Courier New" w:eastAsia="Courier New"/>
        </w:rPr>
        <w:t>const connectDB = require('./config/db');</w:t>
        <w:br/>
      </w:r>
      <w:r>
        <w:rPr>
          <w:sz w:val="16"/>
          <w:rFonts w:ascii="Courier New" w:hAnsi="Courier New" w:cs="Courier New" w:eastAsia="Courier New"/>
        </w:rPr>
        <w:br/>
      </w:r>
      <w:r>
        <w:rPr>
          <w:sz w:val="16"/>
          <w:rFonts w:ascii="Courier New" w:hAnsi="Courier New" w:cs="Courier New" w:eastAsia="Courier New"/>
        </w:rPr>
        <w:t>const app = express();</w:t>
        <w:br/>
      </w:r>
      <w:r>
        <w:rPr>
          <w:sz w:val="16"/>
          <w:rFonts w:ascii="Courier New" w:hAnsi="Courier New" w:cs="Courier New" w:eastAsia="Courier New"/>
        </w:rPr>
        <w:t>app.use(cors());</w:t>
        <w:br/>
      </w:r>
      <w:r>
        <w:rPr>
          <w:sz w:val="16"/>
          <w:rFonts w:ascii="Courier New" w:hAnsi="Courier New" w:cs="Courier New" w:eastAsia="Courier New"/>
        </w:rPr>
        <w:t>app.use(express.json({ limit: '6mb' }));</w:t>
        <w:br/>
      </w:r>
      <w:r>
        <w:rPr>
          <w:sz w:val="16"/>
          <w:rFonts w:ascii="Courier New" w:hAnsi="Courier New" w:cs="Courier New" w:eastAsia="Courier New"/>
        </w:rPr>
        <w:t>connectDB();</w:t>
        <w:br/>
      </w:r>
      <w:r>
        <w:rPr>
          <w:sz w:val="16"/>
          <w:rFonts w:ascii="Courier New" w:hAnsi="Courier New" w:cs="Courier New" w:eastAsia="Courier New"/>
        </w:rPr>
        <w:br/>
      </w:r>
      <w:r>
        <w:rPr>
          <w:sz w:val="16"/>
          <w:rFonts w:ascii="Courier New" w:hAnsi="Courier New" w:cs="Courier New" w:eastAsia="Courier New"/>
        </w:rPr>
        <w:t>app.use('/api/stamps/files',</w:t>
        <w:br/>
      </w:r>
      <w:r>
        <w:rPr>
          <w:sz w:val="16"/>
          <w:rFonts w:ascii="Courier New" w:hAnsi="Courier New" w:cs="Courier New" w:eastAsia="Courier New"/>
        </w:rPr>
        <w:t xml:space="preserve">  express.static(path.join(__dirname, 'public', 'stamps'),</w:t>
        <w:br/>
      </w:r>
      <w:r>
        <w:rPr>
          <w:sz w:val="16"/>
          <w:rFonts w:ascii="Courier New" w:hAnsi="Courier New" w:cs="Courier New" w:eastAsia="Courier New"/>
        </w:rPr>
        <w:t xml:space="preserve">    { dotfiles: 'deny', index: false }));</w:t>
        <w:br/>
      </w:r>
      <w:r>
        <w:rPr>
          <w:sz w:val="16"/>
          <w:rFonts w:ascii="Courier New" w:hAnsi="Courier New" w:cs="Courier New" w:eastAsia="Courier New"/>
        </w:rPr>
        <w:t>app.use('/api/auth', authRoutes);</w:t>
        <w:br/>
      </w:r>
      <w:r>
        <w:rPr>
          <w:sz w:val="16"/>
          <w:rFonts w:ascii="Courier New" w:hAnsi="Courier New" w:cs="Courier New" w:eastAsia="Courier New"/>
        </w:rPr>
        <w:t>app.use('/api/stamps', stampRoutes);</w:t>
        <w:br/>
      </w:r>
      <w:r>
        <w:rPr>
          <w:sz w:val="16"/>
          <w:rFonts w:ascii="Courier New" w:hAnsi="Courier New" w:cs="Courier New" w:eastAsia="Courier New"/>
        </w:rPr>
        <w:t>app.use('/api/collection', collectionRoutes);</w:t>
        <w:br/>
      </w:r>
      <w:r>
        <w:rPr>
          <w:sz w:val="16"/>
          <w:rFonts w:ascii="Courier New" w:hAnsi="Courier New" w:cs="Courier New" w:eastAsia="Courier New"/>
        </w:rPr>
        <w:t>app.use('/api/posts', postRoutes);</w:t>
        <w:br/>
      </w:r>
      <w:r>
        <w:rPr>
          <w:sz w:val="16"/>
          <w:rFonts w:ascii="Courier New" w:hAnsi="Courier New" w:cs="Courier New" w:eastAsia="Courier New"/>
        </w:rPr>
        <w:t>app.use('/api', (req, res) =&gt; res.status(404).json({</w:t>
        <w:br/>
      </w:r>
      <w:r>
        <w:rPr>
          <w:sz w:val="16"/>
          <w:rFonts w:ascii="Courier New" w:hAnsi="Courier New" w:cs="Courier New" w:eastAsia="Courier New"/>
        </w:rPr>
        <w:t xml:space="preserve">  message: `API route not found: ${req.method} ${req.originalUrl}` }));</w:t>
      </w:r>
    </w:p>
    <w:p>
      <w:pPr>
        <w:keepNext/>
        <w:spacing w:before="120" w:after="0" w:line="360" w:lineRule="auto"/>
        <w:ind w:firstLine="0" w:left="0"/>
      </w:pPr>
      <w:r>
        <w:rPr>
          <w:b/>
          <w:i w:val="0"/>
          <w:rFonts w:ascii="Times New Roman" w:hAnsi="Times New Roman" w:cs="Times New Roman" w:eastAsia="Times New Roman"/>
        </w:rPr>
        <w:t>A.2 User schema</w:t>
      </w:r>
    </w:p>
    <w:p>
      <w:pPr>
        <w:spacing w:before="120" w:after="120" w:line="180" w:lineRule="exact"/>
        <w:ind w:left="0" w:firstLine="0"/>
        <w:jc w:val="left"/>
      </w:pPr>
      <w:r>
        <w:rPr>
          <w:sz w:val="16"/>
          <w:rFonts w:ascii="Courier New" w:hAnsi="Courier New" w:cs="Courier New" w:eastAsia="Courier New"/>
        </w:rPr>
        <w:t>const userSchema = new mongoose.Schema({</w:t>
        <w:br/>
      </w:r>
      <w:r>
        <w:rPr>
          <w:sz w:val="16"/>
          <w:rFonts w:ascii="Courier New" w:hAnsi="Courier New" w:cs="Courier New" w:eastAsia="Courier New"/>
        </w:rPr>
        <w:t xml:space="preserve">  name: { type: String, required: true, trim: true },</w:t>
        <w:br/>
      </w:r>
      <w:r>
        <w:rPr>
          <w:sz w:val="16"/>
          <w:rFonts w:ascii="Courier New" w:hAnsi="Courier New" w:cs="Courier New" w:eastAsia="Courier New"/>
        </w:rPr>
        <w:t xml:space="preserve">  username: { type: String, required: true, unique: true,</w:t>
        <w:br/>
      </w:r>
      <w:r>
        <w:rPr>
          <w:sz w:val="16"/>
          <w:rFonts w:ascii="Courier New" w:hAnsi="Courier New" w:cs="Courier New" w:eastAsia="Courier New"/>
        </w:rPr>
        <w:t xml:space="preserve">              trim: true, lowercase: true },</w:t>
        <w:br/>
      </w:r>
      <w:r>
        <w:rPr>
          <w:sz w:val="16"/>
          <w:rFonts w:ascii="Courier New" w:hAnsi="Courier New" w:cs="Courier New" w:eastAsia="Courier New"/>
        </w:rPr>
        <w:t xml:space="preserve">  email: { type: String, required: true, unique: true,</w:t>
        <w:br/>
      </w:r>
      <w:r>
        <w:rPr>
          <w:sz w:val="16"/>
          <w:rFonts w:ascii="Courier New" w:hAnsi="Courier New" w:cs="Courier New" w:eastAsia="Courier New"/>
        </w:rPr>
        <w:t xml:space="preserve">           trim: true, lowercase: true },</w:t>
        <w:br/>
      </w:r>
      <w:r>
        <w:rPr>
          <w:sz w:val="16"/>
          <w:rFonts w:ascii="Courier New" w:hAnsi="Courier New" w:cs="Courier New" w:eastAsia="Courier New"/>
        </w:rPr>
        <w:t xml:space="preserve">  password: { type: String, required: true },</w:t>
        <w:br/>
      </w:r>
      <w:r>
        <w:rPr>
          <w:sz w:val="16"/>
          <w:rFonts w:ascii="Courier New" w:hAnsi="Courier New" w:cs="Courier New" w:eastAsia="Courier New"/>
        </w:rPr>
        <w:t xml:space="preserve">  profileImage: { type: String, default: '' },</w:t>
        <w:br/>
      </w:r>
      <w:r>
        <w:rPr>
          <w:sz w:val="16"/>
          <w:rFonts w:ascii="Courier New" w:hAnsi="Courier New" w:cs="Courier New" w:eastAsia="Courier New"/>
        </w:rPr>
        <w:t xml:space="preserve">  bio: { type: String, default: '' },</w:t>
        <w:br/>
      </w:r>
      <w:r>
        <w:rPr>
          <w:sz w:val="16"/>
          <w:rFonts w:ascii="Courier New" w:hAnsi="Courier New" w:cs="Courier New" w:eastAsia="Courier New"/>
        </w:rPr>
        <w:t xml:space="preserve">  interests: [{ type: String, trim: true }],</w:t>
        <w:br/>
      </w:r>
      <w:r>
        <w:rPr>
          <w:sz w:val="16"/>
          <w:rFonts w:ascii="Courier New" w:hAnsi="Courier New" w:cs="Courier New" w:eastAsia="Courier New"/>
        </w:rPr>
        <w:t xml:space="preserve">  isPrivate: { type: Boolean, default: false },</w:t>
        <w:br/>
      </w:r>
      <w:r>
        <w:rPr>
          <w:sz w:val="16"/>
          <w:rFonts w:ascii="Courier New" w:hAnsi="Courier New" w:cs="Courier New" w:eastAsia="Courier New"/>
        </w:rPr>
        <w:t xml:space="preserve">  notifyLikes: { type: Boolean, default: true },</w:t>
        <w:br/>
      </w:r>
      <w:r>
        <w:rPr>
          <w:sz w:val="16"/>
          <w:rFonts w:ascii="Courier New" w:hAnsi="Courier New" w:cs="Courier New" w:eastAsia="Courier New"/>
        </w:rPr>
        <w:t xml:space="preserve">  notifyComments: { type: Boolean, default: true },</w:t>
        <w:br/>
      </w:r>
      <w:r>
        <w:rPr>
          <w:sz w:val="16"/>
          <w:rFonts w:ascii="Courier New" w:hAnsi="Courier New" w:cs="Courier New" w:eastAsia="Courier New"/>
        </w:rPr>
        <w:t xml:space="preserve">  notifyFollows: { type: Boolean, default: true },</w:t>
        <w:br/>
      </w:r>
      <w:r>
        <w:rPr>
          <w:sz w:val="16"/>
          <w:rFonts w:ascii="Courier New" w:hAnsi="Courier New" w:cs="Courier New" w:eastAsia="Courier New"/>
        </w:rPr>
        <w:t xml:space="preserve">  notifyAchievements: { type: Boolean, default: true },</w:t>
        <w:br/>
      </w:r>
      <w:r>
        <w:rPr>
          <w:sz w:val="16"/>
          <w:rFonts w:ascii="Courier New" w:hAnsi="Courier New" w:cs="Courier New" w:eastAsia="Courier New"/>
        </w:rPr>
        <w:t xml:space="preserve">  role: { type: String, enum: ['user', 'admin'], default: 'user' },</w:t>
        <w:br/>
      </w:r>
      <w:r>
        <w:rPr>
          <w:sz w:val="16"/>
          <w:rFonts w:ascii="Courier New" w:hAnsi="Courier New" w:cs="Courier New" w:eastAsia="Courier New"/>
        </w:rPr>
        <w:t xml:space="preserve">  isActive: { type: Boolean, default: true },</w:t>
        <w:br/>
      </w:r>
      <w:r>
        <w:rPr>
          <w:sz w:val="16"/>
          <w:rFonts w:ascii="Courier New" w:hAnsi="Courier New" w:cs="Courier New" w:eastAsia="Courier New"/>
        </w:rPr>
        <w:t xml:space="preserve">  googleId: { type: String, default: undefined,</w:t>
        <w:br/>
      </w:r>
      <w:r>
        <w:rPr>
          <w:sz w:val="16"/>
          <w:rFonts w:ascii="Courier New" w:hAnsi="Courier New" w:cs="Courier New" w:eastAsia="Courier New"/>
        </w:rPr>
        <w:t xml:space="preserve">              sparse: true, unique: true },</w:t>
        <w:br/>
      </w:r>
      <w:r>
        <w:rPr>
          <w:sz w:val="16"/>
          <w:rFonts w:ascii="Courier New" w:hAnsi="Courier New" w:cs="Courier New" w:eastAsia="Courier New"/>
        </w:rPr>
        <w:t>}, { timestamps: true });</w:t>
      </w:r>
    </w:p>
    <w:p>
      <w:pPr>
        <w:keepNext/>
        <w:spacing w:before="120" w:after="0" w:line="360" w:lineRule="auto"/>
        <w:ind w:firstLine="0" w:left="0"/>
      </w:pPr>
      <w:r>
        <w:rPr>
          <w:b/>
          <w:i w:val="0"/>
          <w:rFonts w:ascii="Times New Roman" w:hAnsi="Times New Roman" w:cs="Times New Roman" w:eastAsia="Times New Roman"/>
        </w:rPr>
        <w:t>A.3 Stamp schema and indexes</w:t>
      </w:r>
    </w:p>
    <w:p>
      <w:pPr>
        <w:spacing w:before="120" w:after="120" w:line="180" w:lineRule="exact"/>
        <w:ind w:left="0" w:firstLine="0"/>
        <w:jc w:val="left"/>
      </w:pPr>
      <w:r>
        <w:rPr>
          <w:sz w:val="16"/>
          <w:rFonts w:ascii="Courier New" w:hAnsi="Courier New" w:cs="Courier New" w:eastAsia="Courier New"/>
        </w:rPr>
        <w:t>const stampSchema = new mongoose.Schema({</w:t>
        <w:br/>
      </w:r>
      <w:r>
        <w:rPr>
          <w:sz w:val="16"/>
          <w:rFonts w:ascii="Courier New" w:hAnsi="Courier New" w:cs="Courier New" w:eastAsia="Courier New"/>
        </w:rPr>
        <w:t xml:space="preserve">  name: { type: String, required: true, trim: true },</w:t>
        <w:br/>
      </w:r>
      <w:r>
        <w:rPr>
          <w:sz w:val="16"/>
          <w:rFonts w:ascii="Courier New" w:hAnsi="Courier New" w:cs="Courier New" w:eastAsia="Courier New"/>
        </w:rPr>
        <w:t xml:space="preserve">  category: { type: String, required: true, trim: true },</w:t>
        <w:br/>
      </w:r>
      <w:r>
        <w:rPr>
          <w:sz w:val="16"/>
          <w:rFonts w:ascii="Courier New" w:hAnsi="Courier New" w:cs="Courier New" w:eastAsia="Courier New"/>
        </w:rPr>
        <w:t xml:space="preserve">  theme: { type: String, required: true, trim: true },</w:t>
        <w:br/>
      </w:r>
      <w:r>
        <w:rPr>
          <w:sz w:val="16"/>
          <w:rFonts w:ascii="Courier New" w:hAnsi="Courier New" w:cs="Courier New" w:eastAsia="Courier New"/>
        </w:rPr>
        <w:t xml:space="preserve">  country: { type: mongoose.Schema.Types.ObjectId,</w:t>
        <w:br/>
      </w:r>
      <w:r>
        <w:rPr>
          <w:sz w:val="16"/>
          <w:rFonts w:ascii="Courier New" w:hAnsi="Courier New" w:cs="Courier New" w:eastAsia="Courier New"/>
        </w:rPr>
        <w:t xml:space="preserve">             ref: 'Country', required: true },</w:t>
        <w:br/>
      </w:r>
      <w:r>
        <w:rPr>
          <w:sz w:val="16"/>
          <w:rFonts w:ascii="Courier New" w:hAnsi="Courier New" w:cs="Courier New" w:eastAsia="Courier New"/>
        </w:rPr>
        <w:t xml:space="preserve">  countryName: { type: String, required: true, trim: true },</w:t>
        <w:br/>
      </w:r>
      <w:r>
        <w:rPr>
          <w:sz w:val="16"/>
          <w:rFonts w:ascii="Courier New" w:hAnsi="Courier New" w:cs="Courier New" w:eastAsia="Courier New"/>
        </w:rPr>
        <w:t xml:space="preserve">  year: { type: Number, required: true },</w:t>
        <w:br/>
      </w:r>
      <w:r>
        <w:rPr>
          <w:sz w:val="16"/>
          <w:rFonts w:ascii="Courier New" w:hAnsi="Courier New" w:cs="Courier New" w:eastAsia="Courier New"/>
        </w:rPr>
        <w:t xml:space="preserve">  series: { type: mongoose.Schema.Types.ObjectId,</w:t>
        <w:br/>
      </w:r>
      <w:r>
        <w:rPr>
          <w:sz w:val="16"/>
          <w:rFonts w:ascii="Courier New" w:hAnsi="Courier New" w:cs="Courier New" w:eastAsia="Courier New"/>
        </w:rPr>
        <w:t xml:space="preserve">            ref: 'Series', default: null },</w:t>
        <w:br/>
      </w:r>
      <w:r>
        <w:rPr>
          <w:sz w:val="16"/>
          <w:rFonts w:ascii="Courier New" w:hAnsi="Courier New" w:cs="Courier New" w:eastAsia="Courier New"/>
        </w:rPr>
        <w:t xml:space="preserve">  seriesNumber: { type: Number, default: null },</w:t>
        <w:br/>
      </w:r>
      <w:r>
        <w:rPr>
          <w:sz w:val="16"/>
          <w:rFonts w:ascii="Courier New" w:hAnsi="Courier New" w:cs="Courier New" w:eastAsia="Courier New"/>
        </w:rPr>
        <w:t xml:space="preserve">  denomination: { type: String, default: '' },</w:t>
        <w:br/>
      </w:r>
      <w:r>
        <w:rPr>
          <w:sz w:val="16"/>
          <w:rFonts w:ascii="Courier New" w:hAnsi="Courier New" w:cs="Courier New" w:eastAsia="Courier New"/>
        </w:rPr>
        <w:t xml:space="preserve">  person: { type: String, default: '' },</w:t>
        <w:br/>
      </w:r>
      <w:r>
        <w:rPr>
          <w:sz w:val="16"/>
          <w:rFonts w:ascii="Courier New" w:hAnsi="Courier New" w:cs="Courier New" w:eastAsia="Courier New"/>
        </w:rPr>
        <w:t xml:space="preserve">  story: { type: String, default: '' },</w:t>
        <w:br/>
      </w:r>
      <w:r>
        <w:rPr>
          <w:sz w:val="16"/>
          <w:rFonts w:ascii="Courier New" w:hAnsi="Courier New" w:cs="Courier New" w:eastAsia="Courier New"/>
        </w:rPr>
        <w:t xml:space="preserve">  image: { type: String, default: '' },</w:t>
        <w:br/>
      </w:r>
      <w:r>
        <w:rPr>
          <w:sz w:val="16"/>
          <w:rFonts w:ascii="Courier New" w:hAnsi="Courier New" w:cs="Courier New" w:eastAsia="Courier New"/>
        </w:rPr>
        <w:t xml:space="preserve">  sourceUrl: { type: String, default: '' },</w:t>
        <w:br/>
      </w:r>
      <w:r>
        <w:rPr>
          <w:sz w:val="16"/>
          <w:rFonts w:ascii="Courier New" w:hAnsi="Courier New" w:cs="Courier New" w:eastAsia="Courier New"/>
        </w:rPr>
        <w:t xml:space="preserve">  credit: { type: String, default: '' },</w:t>
        <w:br/>
      </w:r>
      <w:r>
        <w:rPr>
          <w:sz w:val="16"/>
          <w:rFonts w:ascii="Courier New" w:hAnsi="Courier New" w:cs="Courier New" w:eastAsia="Courier New"/>
        </w:rPr>
        <w:t xml:space="preserve">  license: { type: String, default: '' },</w:t>
        <w:br/>
      </w:r>
      <w:r>
        <w:rPr>
          <w:sz w:val="16"/>
          <w:rFonts w:ascii="Courier New" w:hAnsi="Courier New" w:cs="Courier New" w:eastAsia="Courier New"/>
        </w:rPr>
        <w:t xml:space="preserve">  viewCount: { type: Number, default: 0 },</w:t>
        <w:br/>
      </w:r>
      <w:r>
        <w:rPr>
          <w:sz w:val="16"/>
          <w:rFonts w:ascii="Courier New" w:hAnsi="Courier New" w:cs="Courier New" w:eastAsia="Courier New"/>
        </w:rPr>
        <w:t>}, { timestamps: true });</w:t>
        <w:br/>
      </w:r>
      <w:r>
        <w:rPr>
          <w:sz w:val="16"/>
          <w:rFonts w:ascii="Courier New" w:hAnsi="Courier New" w:cs="Courier New" w:eastAsia="Courier New"/>
        </w:rPr>
        <w:br/>
      </w:r>
      <w:r>
        <w:rPr>
          <w:sz w:val="16"/>
          <w:rFonts w:ascii="Courier New" w:hAnsi="Courier New" w:cs="Courier New" w:eastAsia="Courier New"/>
        </w:rPr>
        <w:t>stampSchema.index({ category: 1, theme: 1 });</w:t>
        <w:br/>
      </w:r>
      <w:r>
        <w:rPr>
          <w:sz w:val="16"/>
          <w:rFonts w:ascii="Courier New" w:hAnsi="Courier New" w:cs="Courier New" w:eastAsia="Courier New"/>
        </w:rPr>
        <w:t>stampSchema.index({ country: 1, year: 1 });</w:t>
        <w:br/>
      </w:r>
      <w:r>
        <w:rPr>
          <w:sz w:val="16"/>
          <w:rFonts w:ascii="Courier New" w:hAnsi="Courier New" w:cs="Courier New" w:eastAsia="Courier New"/>
        </w:rPr>
        <w:t>stampSchema.index({ year: 1 });</w:t>
        <w:br/>
      </w:r>
      <w:r>
        <w:rPr>
          <w:sz w:val="16"/>
          <w:rFonts w:ascii="Courier New" w:hAnsi="Courier New" w:cs="Courier New" w:eastAsia="Courier New"/>
        </w:rPr>
        <w:t>stampSchema.index({ series: 1, seriesNumber: 1 });</w:t>
        <w:br/>
      </w:r>
      <w:r>
        <w:rPr>
          <w:sz w:val="16"/>
          <w:rFonts w:ascii="Courier New" w:hAnsi="Courier New" w:cs="Courier New" w:eastAsia="Courier New"/>
        </w:rPr>
        <w:t>stampSchema.index({ viewCount: -1 });</w:t>
      </w:r>
    </w:p>
    <w:p>
      <w:pPr>
        <w:keepNext/>
        <w:spacing w:before="120" w:after="0" w:line="360" w:lineRule="auto"/>
        <w:ind w:firstLine="0" w:left="0"/>
      </w:pPr>
      <w:r>
        <w:rPr>
          <w:b/>
          <w:i w:val="0"/>
          <w:rFonts w:ascii="Times New Roman" w:hAnsi="Times New Roman" w:cs="Times New Roman" w:eastAsia="Times New Roman"/>
        </w:rPr>
        <w:t>A.4 Collection schema with its unique index</w:t>
      </w:r>
    </w:p>
    <w:p>
      <w:pPr>
        <w:spacing w:before="120" w:after="120" w:line="180" w:lineRule="exact"/>
        <w:ind w:left="0" w:firstLine="0"/>
        <w:jc w:val="left"/>
      </w:pPr>
      <w:r>
        <w:rPr>
          <w:sz w:val="16"/>
          <w:rFonts w:ascii="Courier New" w:hAnsi="Courier New" w:cs="Courier New" w:eastAsia="Courier New"/>
        </w:rPr>
        <w:t>const collectionSchema = new mongoose.Schema({</w:t>
        <w:br/>
      </w:r>
      <w:r>
        <w:rPr>
          <w:sz w:val="16"/>
          <w:rFonts w:ascii="Courier New" w:hAnsi="Courier New" w:cs="Courier New" w:eastAsia="Courier New"/>
        </w:rPr>
        <w:t xml:space="preserve">  user: { type: mongoose.Schema.Types.ObjectId,</w:t>
        <w:br/>
      </w:r>
      <w:r>
        <w:rPr>
          <w:sz w:val="16"/>
          <w:rFonts w:ascii="Courier New" w:hAnsi="Courier New" w:cs="Courier New" w:eastAsia="Courier New"/>
        </w:rPr>
        <w:t xml:space="preserve">          ref: 'User', required: true },</w:t>
        <w:br/>
      </w:r>
      <w:r>
        <w:rPr>
          <w:sz w:val="16"/>
          <w:rFonts w:ascii="Courier New" w:hAnsi="Courier New" w:cs="Courier New" w:eastAsia="Courier New"/>
        </w:rPr>
        <w:t xml:space="preserve">  stamp: { type: mongoose.Schema.Types.ObjectId,</w:t>
        <w:br/>
      </w:r>
      <w:r>
        <w:rPr>
          <w:sz w:val="16"/>
          <w:rFonts w:ascii="Courier New" w:hAnsi="Courier New" w:cs="Courier New" w:eastAsia="Courier New"/>
        </w:rPr>
        <w:t xml:space="preserve">           ref: 'Stamp', required: true },</w:t>
        <w:br/>
      </w:r>
      <w:r>
        <w:rPr>
          <w:sz w:val="16"/>
          <w:rFonts w:ascii="Courier New" w:hAnsi="Courier New" w:cs="Courier New" w:eastAsia="Courier New"/>
        </w:rPr>
        <w:t xml:space="preserve">  addedAt: { type: Date, default: Date.now },</w:t>
        <w:br/>
      </w:r>
      <w:r>
        <w:rPr>
          <w:sz w:val="16"/>
          <w:rFonts w:ascii="Courier New" w:hAnsi="Courier New" w:cs="Courier New" w:eastAsia="Courier New"/>
        </w:rPr>
        <w:t>}, { timestamps: true });</w:t>
        <w:br/>
      </w:r>
      <w:r>
        <w:rPr>
          <w:sz w:val="16"/>
          <w:rFonts w:ascii="Courier New" w:hAnsi="Courier New" w:cs="Courier New" w:eastAsia="Courier New"/>
        </w:rPr>
        <w:br/>
      </w:r>
      <w:r>
        <w:rPr>
          <w:sz w:val="16"/>
          <w:rFonts w:ascii="Courier New" w:hAnsi="Courier New" w:cs="Courier New" w:eastAsia="Courier New"/>
        </w:rPr>
        <w:t>// A stamp can appear at most once in a collector's collection.</w:t>
        <w:br/>
      </w:r>
      <w:r>
        <w:rPr>
          <w:sz w:val="16"/>
          <w:rFonts w:ascii="Courier New" w:hAnsi="Courier New" w:cs="Courier New" w:eastAsia="Courier New"/>
        </w:rPr>
        <w:t>collectionSchema.index({ user: 1, stamp: 1 }, { unique: true });</w:t>
      </w:r>
    </w:p>
    <w:p>
      <w:pPr>
        <w:keepNext/>
        <w:spacing w:before="120" w:after="0" w:line="360" w:lineRule="auto"/>
        <w:ind w:firstLine="0" w:left="0"/>
      </w:pPr>
      <w:r>
        <w:rPr>
          <w:b/>
          <w:i w:val="0"/>
          <w:rFonts w:ascii="Times New Roman" w:hAnsi="Times New Roman" w:cs="Times New Roman" w:eastAsia="Times New Roman"/>
        </w:rPr>
        <w:t>A.5 Follow schema and self-follow guard</w:t>
      </w:r>
    </w:p>
    <w:p>
      <w:pPr>
        <w:spacing w:before="120" w:after="120" w:line="180" w:lineRule="exact"/>
        <w:ind w:left="0" w:firstLine="0"/>
        <w:jc w:val="left"/>
      </w:pPr>
      <w:r>
        <w:rPr>
          <w:sz w:val="16"/>
          <w:rFonts w:ascii="Courier New" w:hAnsi="Courier New" w:cs="Courier New" w:eastAsia="Courier New"/>
        </w:rPr>
        <w:t>const followSchema = new mongoose.Schema({</w:t>
        <w:br/>
      </w:r>
      <w:r>
        <w:rPr>
          <w:sz w:val="16"/>
          <w:rFonts w:ascii="Courier New" w:hAnsi="Courier New" w:cs="Courier New" w:eastAsia="Courier New"/>
        </w:rPr>
        <w:t xml:space="preserve">  follower: { type: mongoose.Schema.Types.ObjectId,</w:t>
        <w:br/>
      </w:r>
      <w:r>
        <w:rPr>
          <w:sz w:val="16"/>
          <w:rFonts w:ascii="Courier New" w:hAnsi="Courier New" w:cs="Courier New" w:eastAsia="Courier New"/>
        </w:rPr>
        <w:t xml:space="preserve">              ref: 'User', required: true, index: true },</w:t>
        <w:br/>
      </w:r>
      <w:r>
        <w:rPr>
          <w:sz w:val="16"/>
          <w:rFonts w:ascii="Courier New" w:hAnsi="Courier New" w:cs="Courier New" w:eastAsia="Courier New"/>
        </w:rPr>
        <w:t xml:space="preserve">  following: { type: mongoose.Schema.Types.ObjectId,</w:t>
        <w:br/>
      </w:r>
      <w:r>
        <w:rPr>
          <w:sz w:val="16"/>
          <w:rFonts w:ascii="Courier New" w:hAnsi="Courier New" w:cs="Courier New" w:eastAsia="Courier New"/>
        </w:rPr>
        <w:t xml:space="preserve">               ref: 'User', required: true, index: true },</w:t>
        <w:br/>
      </w:r>
      <w:r>
        <w:rPr>
          <w:sz w:val="16"/>
          <w:rFonts w:ascii="Courier New" w:hAnsi="Courier New" w:cs="Courier New" w:eastAsia="Courier New"/>
        </w:rPr>
        <w:t>}, { timestamps: true });</w:t>
        <w:br/>
      </w:r>
      <w:r>
        <w:rPr>
          <w:sz w:val="16"/>
          <w:rFonts w:ascii="Courier New" w:hAnsi="Courier New" w:cs="Courier New" w:eastAsia="Courier New"/>
        </w:rPr>
        <w:br/>
      </w:r>
      <w:r>
        <w:rPr>
          <w:sz w:val="16"/>
          <w:rFonts w:ascii="Courier New" w:hAnsi="Courier New" w:cs="Courier New" w:eastAsia="Courier New"/>
        </w:rPr>
        <w:t>followSchema.index({ follower: 1, following: 1 }, { unique: true });</w:t>
        <w:br/>
      </w:r>
      <w:r>
        <w:rPr>
          <w:sz w:val="16"/>
          <w:rFonts w:ascii="Courier New" w:hAnsi="Courier New" w:cs="Courier New" w:eastAsia="Courier New"/>
        </w:rPr>
        <w:br/>
      </w:r>
      <w:r>
        <w:rPr>
          <w:sz w:val="16"/>
          <w:rFonts w:ascii="Courier New" w:hAnsi="Courier New" w:cs="Courier New" w:eastAsia="Courier New"/>
        </w:rPr>
        <w:t>followSchema.pre('validate', function preventSelfFollow(next) {</w:t>
        <w:br/>
      </w:r>
      <w:r>
        <w:rPr>
          <w:sz w:val="16"/>
          <w:rFonts w:ascii="Courier New" w:hAnsi="Courier New" w:cs="Courier New" w:eastAsia="Courier New"/>
        </w:rPr>
        <w:t xml:space="preserve">  if (this.follower &amp;&amp; this.following &amp;&amp;</w:t>
        <w:br/>
      </w:r>
      <w:r>
        <w:rPr>
          <w:sz w:val="16"/>
          <w:rFonts w:ascii="Courier New" w:hAnsi="Courier New" w:cs="Courier New" w:eastAsia="Courier New"/>
        </w:rPr>
        <w:t xml:space="preserve">      this.follower.equals(this.following)) {</w:t>
        <w:br/>
      </w:r>
      <w:r>
        <w:rPr>
          <w:sz w:val="16"/>
          <w:rFonts w:ascii="Courier New" w:hAnsi="Courier New" w:cs="Courier New" w:eastAsia="Courier New"/>
        </w:rPr>
        <w:t xml:space="preserve">    return next(new Error('You cannot follow yourself'));</w:t>
        <w:br/>
      </w:r>
      <w:r>
        <w:rPr>
          <w:sz w:val="16"/>
          <w:rFonts w:ascii="Courier New" w:hAnsi="Courier New" w:cs="Courier New" w:eastAsia="Courier New"/>
        </w:rPr>
        <w:t xml:space="preserve">  }</w:t>
        <w:br/>
      </w:r>
      <w:r>
        <w:rPr>
          <w:sz w:val="16"/>
          <w:rFonts w:ascii="Courier New" w:hAnsi="Courier New" w:cs="Courier New" w:eastAsia="Courier New"/>
        </w:rPr>
        <w:t xml:space="preserve">  next();</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A.6 Authentication and role middleware</w:t>
      </w:r>
    </w:p>
    <w:p>
      <w:pPr>
        <w:spacing w:before="120" w:after="120" w:line="180" w:lineRule="exact"/>
        <w:ind w:left="0" w:firstLine="0"/>
        <w:jc w:val="left"/>
      </w:pPr>
      <w:r>
        <w:rPr>
          <w:sz w:val="16"/>
          <w:rFonts w:ascii="Courier New" w:hAnsi="Courier New" w:cs="Courier New" w:eastAsia="Courier New"/>
        </w:rPr>
        <w:t>const protect = async (req, res, next) =&gt; {</w:t>
        <w:br/>
      </w:r>
      <w:r>
        <w:rPr>
          <w:sz w:val="16"/>
          <w:rFonts w:ascii="Courier New" w:hAnsi="Courier New" w:cs="Courier New" w:eastAsia="Courier New"/>
        </w:rPr>
        <w:t xml:space="preserve">  try {</w:t>
        <w:br/>
      </w:r>
      <w:r>
        <w:rPr>
          <w:sz w:val="16"/>
          <w:rFonts w:ascii="Courier New" w:hAnsi="Courier New" w:cs="Courier New" w:eastAsia="Courier New"/>
        </w:rPr>
        <w:t xml:space="preserve">    const token = readToken(req);</w:t>
        <w:br/>
      </w:r>
      <w:r>
        <w:rPr>
          <w:sz w:val="16"/>
          <w:rFonts w:ascii="Courier New" w:hAnsi="Courier New" w:cs="Courier New" w:eastAsia="Courier New"/>
        </w:rPr>
        <w:t xml:space="preserve">    if (!token) {</w:t>
        <w:br/>
      </w:r>
      <w:r>
        <w:rPr>
          <w:sz w:val="16"/>
          <w:rFonts w:ascii="Courier New" w:hAnsi="Courier New" w:cs="Courier New" w:eastAsia="Courier New"/>
        </w:rPr>
        <w:t xml:space="preserve">      return res.status(401).json({ message: 'Not authorized, no token' });</w:t>
        <w:br/>
      </w:r>
      <w:r>
        <w:rPr>
          <w:sz w:val="16"/>
          <w:rFonts w:ascii="Courier New" w:hAnsi="Courier New" w:cs="Courier New" w:eastAsia="Courier New"/>
        </w:rPr>
        <w:t xml:space="preserve">    }</w:t>
        <w:br/>
      </w:r>
      <w:r>
        <w:rPr>
          <w:sz w:val="16"/>
          <w:rFonts w:ascii="Courier New" w:hAnsi="Courier New" w:cs="Courier New" w:eastAsia="Courier New"/>
        </w:rPr>
        <w:t xml:space="preserve">    const decoded = jwt.verify(token, process.env.JWT_SECRET);</w:t>
        <w:br/>
      </w:r>
      <w:r>
        <w:rPr>
          <w:sz w:val="16"/>
          <w:rFonts w:ascii="Courier New" w:hAnsi="Courier New" w:cs="Courier New" w:eastAsia="Courier New"/>
        </w:rPr>
        <w:t xml:space="preserve">    const user = await User.findById(decoded.id).select('-password');</w:t>
        <w:br/>
      </w:r>
      <w:r>
        <w:rPr>
          <w:sz w:val="16"/>
          <w:rFonts w:ascii="Courier New" w:hAnsi="Courier New" w:cs="Courier New" w:eastAsia="Courier New"/>
        </w:rPr>
        <w:t xml:space="preserve">    if (!user) {</w:t>
        <w:br/>
      </w:r>
      <w:r>
        <w:rPr>
          <w:sz w:val="16"/>
          <w:rFonts w:ascii="Courier New" w:hAnsi="Courier New" w:cs="Courier New" w:eastAsia="Courier New"/>
        </w:rPr>
        <w:t xml:space="preserve">      return res.status(401).json({ message: 'User not found' });</w:t>
        <w:br/>
      </w:r>
      <w:r>
        <w:rPr>
          <w:sz w:val="16"/>
          <w:rFonts w:ascii="Courier New" w:hAnsi="Courier New" w:cs="Courier New" w:eastAsia="Courier New"/>
        </w:rPr>
        <w:t xml:space="preserve">    }</w:t>
        <w:br/>
      </w:r>
      <w:r>
        <w:rPr>
          <w:sz w:val="16"/>
          <w:rFonts w:ascii="Courier New" w:hAnsi="Courier New" w:cs="Courier New" w:eastAsia="Courier New"/>
        </w:rPr>
        <w:t xml:space="preserve">    if (!user.isActive) {</w:t>
        <w:br/>
      </w:r>
      <w:r>
        <w:rPr>
          <w:sz w:val="16"/>
          <w:rFonts w:ascii="Courier New" w:hAnsi="Courier New" w:cs="Courier New" w:eastAsia="Courier New"/>
        </w:rPr>
        <w:t xml:space="preserve">      return res.status(401).json({ message: 'Account deactivated' });</w:t>
        <w:br/>
      </w:r>
      <w:r>
        <w:rPr>
          <w:sz w:val="16"/>
          <w:rFonts w:ascii="Courier New" w:hAnsi="Courier New" w:cs="Courier New" w:eastAsia="Courier New"/>
        </w:rPr>
        <w:t xml:space="preserve">    }</w:t>
        <w:br/>
      </w:r>
      <w:r>
        <w:rPr>
          <w:sz w:val="16"/>
          <w:rFonts w:ascii="Courier New" w:hAnsi="Courier New" w:cs="Courier New" w:eastAsia="Courier New"/>
        </w:rPr>
        <w:t xml:space="preserve">    req.user = user;</w:t>
        <w:br/>
      </w:r>
      <w:r>
        <w:rPr>
          <w:sz w:val="16"/>
          <w:rFonts w:ascii="Courier New" w:hAnsi="Courier New" w:cs="Courier New" w:eastAsia="Courier New"/>
        </w:rPr>
        <w:t xml:space="preserve">    next();</w:t>
        <w:br/>
      </w:r>
      <w:r>
        <w:rPr>
          <w:sz w:val="16"/>
          <w:rFonts w:ascii="Courier New" w:hAnsi="Courier New" w:cs="Courier New" w:eastAsia="Courier New"/>
        </w:rPr>
        <w:t xml:space="preserve">  } catch (error) {</w:t>
        <w:br/>
      </w:r>
      <w:r>
        <w:rPr>
          <w:sz w:val="16"/>
          <w:rFonts w:ascii="Courier New" w:hAnsi="Courier New" w:cs="Courier New" w:eastAsia="Courier New"/>
        </w:rPr>
        <w:t xml:space="preserve">    return res.status(401).json({ message: 'Token failed' });</w:t>
        <w:br/>
      </w:r>
      <w:r>
        <w:rPr>
          <w:sz w:val="16"/>
          <w:rFonts w:ascii="Courier New" w:hAnsi="Courier New" w:cs="Courier New" w:eastAsia="Courier New"/>
        </w:rPr>
        <w:t xml:space="preserve">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const adminOnly = (req, res, next) =&gt; {</w:t>
        <w:br/>
      </w:r>
      <w:r>
        <w:rPr>
          <w:sz w:val="16"/>
          <w:rFonts w:ascii="Courier New" w:hAnsi="Courier New" w:cs="Courier New" w:eastAsia="Courier New"/>
        </w:rPr>
        <w:t xml:space="preserve">  if (req.user &amp;&amp; req.user.role === 'admin') return next();</w:t>
        <w:br/>
      </w:r>
      <w:r>
        <w:rPr>
          <w:sz w:val="16"/>
          <w:rFonts w:ascii="Courier New" w:hAnsi="Courier New" w:cs="Courier New" w:eastAsia="Courier New"/>
        </w:rPr>
        <w:t xml:space="preserve">  return res.status(403).json({ message: 'Not authorized as admin' });</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A.7 Registration</w:t>
      </w:r>
    </w:p>
    <w:p>
      <w:pPr>
        <w:spacing w:before="120" w:after="120" w:line="180" w:lineRule="exact"/>
        <w:ind w:left="0" w:firstLine="0"/>
        <w:jc w:val="left"/>
      </w:pPr>
      <w:r>
        <w:rPr>
          <w:sz w:val="16"/>
          <w:rFonts w:ascii="Courier New" w:hAnsi="Courier New" w:cs="Courier New" w:eastAsia="Courier New"/>
        </w:rPr>
        <w:t>if (!name || !username || !email || !password) {</w:t>
        <w:br/>
      </w:r>
      <w:r>
        <w:rPr>
          <w:sz w:val="16"/>
          <w:rFonts w:ascii="Courier New" w:hAnsi="Courier New" w:cs="Courier New" w:eastAsia="Courier New"/>
        </w:rPr>
        <w:t xml:space="preserve">  return res.status(400).json({ message: 'Please provide all fields' });</w:t>
        <w:br/>
      </w:r>
      <w:r>
        <w:rPr>
          <w:sz w:val="16"/>
          <w:rFonts w:ascii="Courier New" w:hAnsi="Courier New" w:cs="Courier New" w:eastAsia="Courier New"/>
        </w:rPr>
        <w:t>}</w:t>
        <w:br/>
      </w:r>
      <w:r>
        <w:rPr>
          <w:sz w:val="16"/>
          <w:rFonts w:ascii="Courier New" w:hAnsi="Courier New" w:cs="Courier New" w:eastAsia="Courier New"/>
        </w:rPr>
        <w:t>if (password.length &lt; 6) {</w:t>
        <w:br/>
      </w:r>
      <w:r>
        <w:rPr>
          <w:sz w:val="16"/>
          <w:rFonts w:ascii="Courier New" w:hAnsi="Courier New" w:cs="Courier New" w:eastAsia="Courier New"/>
        </w:rPr>
        <w:t xml:space="preserve">  return res.status(400).json({</w:t>
        <w:br/>
      </w:r>
      <w:r>
        <w:rPr>
          <w:sz w:val="16"/>
          <w:rFonts w:ascii="Courier New" w:hAnsi="Courier New" w:cs="Courier New" w:eastAsia="Courier New"/>
        </w:rPr>
        <w:t xml:space="preserve">    message: 'Password must be at least 6 characters' });</w:t>
        <w:br/>
      </w:r>
      <w:r>
        <w:rPr>
          <w:sz w:val="16"/>
          <w:rFonts w:ascii="Courier New" w:hAnsi="Courier New" w:cs="Courier New" w:eastAsia="Courier New"/>
        </w:rPr>
        <w:t>}</w:t>
        <w:br/>
      </w:r>
      <w:r>
        <w:rPr>
          <w:sz w:val="16"/>
          <w:rFonts w:ascii="Courier New" w:hAnsi="Courier New" w:cs="Courier New" w:eastAsia="Courier New"/>
        </w:rPr>
        <w:t>const userExists = await User.findOne({</w:t>
        <w:br/>
      </w:r>
      <w:r>
        <w:rPr>
          <w:sz w:val="16"/>
          <w:rFonts w:ascii="Courier New" w:hAnsi="Courier New" w:cs="Courier New" w:eastAsia="Courier New"/>
        </w:rPr>
        <w:t xml:space="preserve">  $or: [{ email }, { username }],</w:t>
        <w:br/>
      </w:r>
      <w:r>
        <w:rPr>
          <w:sz w:val="16"/>
          <w:rFonts w:ascii="Courier New" w:hAnsi="Courier New" w:cs="Courier New" w:eastAsia="Courier New"/>
        </w:rPr>
        <w:t>});</w:t>
        <w:br/>
      </w:r>
      <w:r>
        <w:rPr>
          <w:sz w:val="16"/>
          <w:rFonts w:ascii="Courier New" w:hAnsi="Courier New" w:cs="Courier New" w:eastAsia="Courier New"/>
        </w:rPr>
        <w:t>if (userExists) {</w:t>
        <w:br/>
      </w:r>
      <w:r>
        <w:rPr>
          <w:sz w:val="16"/>
          <w:rFonts w:ascii="Courier New" w:hAnsi="Courier New" w:cs="Courier New" w:eastAsia="Courier New"/>
        </w:rPr>
        <w:t xml:space="preserve">  return res.status(400).json({</w:t>
        <w:br/>
      </w:r>
      <w:r>
        <w:rPr>
          <w:sz w:val="16"/>
          <w:rFonts w:ascii="Courier New" w:hAnsi="Courier New" w:cs="Courier New" w:eastAsia="Courier New"/>
        </w:rPr>
        <w:t xml:space="preserve">    message: 'User with this email or username already exists' });</w:t>
        <w:br/>
      </w:r>
      <w:r>
        <w:rPr>
          <w:sz w:val="16"/>
          <w:rFonts w:ascii="Courier New" w:hAnsi="Courier New" w:cs="Courier New" w:eastAsia="Courier New"/>
        </w:rPr>
        <w:t>}</w:t>
        <w:br/>
      </w:r>
      <w:r>
        <w:rPr>
          <w:sz w:val="16"/>
          <w:rFonts w:ascii="Courier New" w:hAnsi="Courier New" w:cs="Courier New" w:eastAsia="Courier New"/>
        </w:rPr>
        <w:t>const salt = await bcrypt.genSalt(10);</w:t>
        <w:br/>
      </w:r>
      <w:r>
        <w:rPr>
          <w:sz w:val="16"/>
          <w:rFonts w:ascii="Courier New" w:hAnsi="Courier New" w:cs="Courier New" w:eastAsia="Courier New"/>
        </w:rPr>
        <w:t>const hashedPassword = await bcrypt.hash(password, salt);</w:t>
        <w:br/>
      </w:r>
      <w:r>
        <w:rPr>
          <w:sz w:val="16"/>
          <w:rFonts w:ascii="Courier New" w:hAnsi="Courier New" w:cs="Courier New" w:eastAsia="Courier New"/>
        </w:rPr>
        <w:t>const user = await User.create({</w:t>
        <w:br/>
      </w:r>
      <w:r>
        <w:rPr>
          <w:sz w:val="16"/>
          <w:rFonts w:ascii="Courier New" w:hAnsi="Courier New" w:cs="Courier New" w:eastAsia="Courier New"/>
        </w:rPr>
        <w:t xml:space="preserve">  name, username, email, password: hashedPassword,</w:t>
        <w:br/>
      </w:r>
      <w:r>
        <w:rPr>
          <w:sz w:val="16"/>
          <w:rFonts w:ascii="Courier New" w:hAnsi="Courier New" w:cs="Courier New" w:eastAsia="Courier New"/>
        </w:rPr>
        <w:t>});</w:t>
        <w:br/>
      </w:r>
      <w:r>
        <w:rPr>
          <w:sz w:val="16"/>
          <w:rFonts w:ascii="Courier New" w:hAnsi="Courier New" w:cs="Courier New" w:eastAsia="Courier New"/>
        </w:rPr>
        <w:t>res.status(201).json(publicUser(user));</w:t>
      </w:r>
    </w:p>
    <w:p>
      <w:pPr>
        <w:keepNext/>
        <w:spacing w:before="120" w:after="0" w:line="360" w:lineRule="auto"/>
        <w:ind w:firstLine="0" w:left="0"/>
      </w:pPr>
      <w:r>
        <w:rPr>
          <w:b/>
          <w:i w:val="0"/>
          <w:rFonts w:ascii="Times New Roman" w:hAnsi="Times New Roman" w:cs="Times New Roman" w:eastAsia="Times New Roman"/>
        </w:rPr>
        <w:t>A.8 Login with either identifier</w:t>
      </w:r>
    </w:p>
    <w:p>
      <w:pPr>
        <w:spacing w:before="120" w:after="120" w:line="180" w:lineRule="exact"/>
        <w:ind w:left="0" w:firstLine="0"/>
        <w:jc w:val="left"/>
      </w:pPr>
      <w:r>
        <w:rPr>
          <w:sz w:val="16"/>
          <w:rFonts w:ascii="Courier New" w:hAnsi="Courier New" w:cs="Courier New" w:eastAsia="Courier New"/>
        </w:rPr>
        <w:t>const { email, username, password, remember = true } = req.body;</w:t>
        <w:br/>
      </w:r>
      <w:r>
        <w:rPr>
          <w:sz w:val="16"/>
          <w:rFonts w:ascii="Courier New" w:hAnsi="Courier New" w:cs="Courier New" w:eastAsia="Courier New"/>
        </w:rPr>
        <w:t>const identifier = String(email || username || '')</w:t>
        <w:br/>
      </w:r>
      <w:r>
        <w:rPr>
          <w:sz w:val="16"/>
          <w:rFonts w:ascii="Courier New" w:hAnsi="Courier New" w:cs="Courier New" w:eastAsia="Courier New"/>
        </w:rPr>
        <w:t xml:space="preserve">  .trim().toLowerCase();</w:t>
        <w:br/>
      </w:r>
      <w:r>
        <w:rPr>
          <w:sz w:val="16"/>
          <w:rFonts w:ascii="Courier New" w:hAnsi="Courier New" w:cs="Courier New" w:eastAsia="Courier New"/>
        </w:rPr>
        <w:br/>
      </w:r>
      <w:r>
        <w:rPr>
          <w:sz w:val="16"/>
          <w:rFonts w:ascii="Courier New" w:hAnsi="Courier New" w:cs="Courier New" w:eastAsia="Courier New"/>
        </w:rPr>
        <w:t>const user = await User.findOne({</w:t>
        <w:br/>
      </w:r>
      <w:r>
        <w:rPr>
          <w:sz w:val="16"/>
          <w:rFonts w:ascii="Courier New" w:hAnsi="Courier New" w:cs="Courier New" w:eastAsia="Courier New"/>
        </w:rPr>
        <w:t xml:space="preserve">  $or: [{ email: identifier }, { username: identifier }],</w:t>
        <w:br/>
      </w:r>
      <w:r>
        <w:rPr>
          <w:sz w:val="16"/>
          <w:rFonts w:ascii="Courier New" w:hAnsi="Courier New" w:cs="Courier New" w:eastAsia="Courier New"/>
        </w:rPr>
        <w:t>});</w:t>
        <w:br/>
      </w:r>
      <w:r>
        <w:rPr>
          <w:sz w:val="16"/>
          <w:rFonts w:ascii="Courier New" w:hAnsi="Courier New" w:cs="Courier New" w:eastAsia="Courier New"/>
        </w:rPr>
        <w:t>if (!user) {</w:t>
        <w:br/>
      </w:r>
      <w:r>
        <w:rPr>
          <w:sz w:val="16"/>
          <w:rFonts w:ascii="Courier New" w:hAnsi="Courier New" w:cs="Courier New" w:eastAsia="Courier New"/>
        </w:rPr>
        <w:t xml:space="preserve">  return res.status(400).json({ message: 'Invalid email or password' });</w:t>
        <w:br/>
      </w:r>
      <w:r>
        <w:rPr>
          <w:sz w:val="16"/>
          <w:rFonts w:ascii="Courier New" w:hAnsi="Courier New" w:cs="Courier New" w:eastAsia="Courier New"/>
        </w:rPr>
        <w:t>}</w:t>
        <w:br/>
      </w:r>
      <w:r>
        <w:rPr>
          <w:sz w:val="16"/>
          <w:rFonts w:ascii="Courier New" w:hAnsi="Courier New" w:cs="Courier New" w:eastAsia="Courier New"/>
        </w:rPr>
        <w:t>const isMatch = await bcrypt.compare(password, user.password);</w:t>
        <w:br/>
      </w:r>
      <w:r>
        <w:rPr>
          <w:sz w:val="16"/>
          <w:rFonts w:ascii="Courier New" w:hAnsi="Courier New" w:cs="Courier New" w:eastAsia="Courier New"/>
        </w:rPr>
        <w:t>if (!isMatch) {</w:t>
        <w:br/>
      </w:r>
      <w:r>
        <w:rPr>
          <w:sz w:val="16"/>
          <w:rFonts w:ascii="Courier New" w:hAnsi="Courier New" w:cs="Courier New" w:eastAsia="Courier New"/>
        </w:rPr>
        <w:t xml:space="preserve">  return res.status(400).json({ message: 'Invalid email or password' });</w:t>
        <w:br/>
      </w:r>
      <w:r>
        <w:rPr>
          <w:sz w:val="16"/>
          <w:rFonts w:ascii="Courier New" w:hAnsi="Courier New" w:cs="Courier New" w:eastAsia="Courier New"/>
        </w:rPr>
        <w:t>}</w:t>
        <w:br/>
      </w:r>
      <w:r>
        <w:rPr>
          <w:sz w:val="16"/>
          <w:rFonts w:ascii="Courier New" w:hAnsi="Courier New" w:cs="Courier New" w:eastAsia="Courier New"/>
        </w:rPr>
        <w:t>if (!user.isActive) {</w:t>
        <w:br/>
      </w:r>
      <w:r>
        <w:rPr>
          <w:sz w:val="16"/>
          <w:rFonts w:ascii="Courier New" w:hAnsi="Courier New" w:cs="Courier New" w:eastAsia="Courier New"/>
        </w:rPr>
        <w:t xml:space="preserve">  return res.status(400).json({ message: 'Account has been deactivated' });</w:t>
        <w:br/>
      </w:r>
      <w:r>
        <w:rPr>
          <w:sz w:val="16"/>
          <w:rFonts w:ascii="Courier New" w:hAnsi="Courier New" w:cs="Courier New" w:eastAsia="Courier New"/>
        </w:rPr>
        <w:t>}</w:t>
        <w:br/>
      </w:r>
      <w:r>
        <w:rPr>
          <w:sz w:val="16"/>
          <w:rFonts w:ascii="Courier New" w:hAnsi="Courier New" w:cs="Courier New" w:eastAsia="Courier New"/>
        </w:rPr>
        <w:t>resetLimit(req);</w:t>
        <w:br/>
      </w:r>
      <w:r>
        <w:rPr>
          <w:sz w:val="16"/>
          <w:rFonts w:ascii="Courier New" w:hAnsi="Courier New" w:cs="Courier New" w:eastAsia="Courier New"/>
        </w:rPr>
        <w:t>res.json({ ...publicUser(user),</w:t>
        <w:br/>
      </w:r>
      <w:r>
        <w:rPr>
          <w:sz w:val="16"/>
          <w:rFonts w:ascii="Courier New" w:hAnsi="Courier New" w:cs="Courier New" w:eastAsia="Courier New"/>
        </w:rPr>
        <w:t xml:space="preserve">           token: generateToken(user._id, remember) });</w:t>
      </w:r>
    </w:p>
    <w:p>
      <w:pPr>
        <w:keepNext/>
        <w:spacing w:before="120" w:after="0" w:line="360" w:lineRule="auto"/>
        <w:ind w:firstLine="0" w:left="0"/>
      </w:pPr>
      <w:r>
        <w:rPr>
          <w:b/>
          <w:i w:val="0"/>
          <w:rFonts w:ascii="Times New Roman" w:hAnsi="Times New Roman" w:cs="Times New Roman" w:eastAsia="Times New Roman"/>
        </w:rPr>
        <w:t>A.9 Catalogue query builder</w:t>
      </w:r>
    </w:p>
    <w:p>
      <w:pPr>
        <w:spacing w:before="120" w:after="120" w:line="180" w:lineRule="exact"/>
        <w:ind w:left="0" w:firstLine="0"/>
        <w:jc w:val="left"/>
      </w:pPr>
      <w:r>
        <w:rPr>
          <w:sz w:val="16"/>
          <w:rFonts w:ascii="Courier New" w:hAnsi="Courier New" w:cs="Courier New" w:eastAsia="Courier New"/>
        </w:rPr>
        <w:t>const escapeRegex = (s) =&gt;</w:t>
        <w:br/>
      </w:r>
      <w:r>
        <w:rPr>
          <w:sz w:val="16"/>
          <w:rFonts w:ascii="Courier New" w:hAnsi="Courier New" w:cs="Courier New" w:eastAsia="Courier New"/>
        </w:rPr>
        <w:t xml:space="preserve">  String(s).replace(/[.*+?^${}()|[\]\\]/g, '\\$&amp;');</w:t>
        <w:br/>
      </w:r>
      <w:r>
        <w:rPr>
          <w:sz w:val="16"/>
          <w:rFonts w:ascii="Courier New" w:hAnsi="Courier New" w:cs="Courier New" w:eastAsia="Courier New"/>
        </w:rPr>
        <w:br/>
      </w:r>
      <w:r>
        <w:rPr>
          <w:sz w:val="16"/>
          <w:rFonts w:ascii="Courier New" w:hAnsi="Courier New" w:cs="Courier New" w:eastAsia="Courier New"/>
        </w:rPr>
        <w:t>if (q.search) {</w:t>
        <w:br/>
      </w:r>
      <w:r>
        <w:rPr>
          <w:sz w:val="16"/>
          <w:rFonts w:ascii="Courier New" w:hAnsi="Courier New" w:cs="Courier New" w:eastAsia="Courier New"/>
        </w:rPr>
        <w:t xml:space="preserve">  const rx = new RegExp(escapeRegex(q.search.trim()), 'i');</w:t>
        <w:br/>
      </w:r>
      <w:r>
        <w:rPr>
          <w:sz w:val="16"/>
          <w:rFonts w:ascii="Courier New" w:hAnsi="Courier New" w:cs="Courier New" w:eastAsia="Courier New"/>
        </w:rPr>
        <w:t xml:space="preserve">  query.$or = [</w:t>
        <w:br/>
      </w:r>
      <w:r>
        <w:rPr>
          <w:sz w:val="16"/>
          <w:rFonts w:ascii="Courier New" w:hAnsi="Courier New" w:cs="Courier New" w:eastAsia="Courier New"/>
        </w:rPr>
        <w:t xml:space="preserve">    { name: rx }, { person: rx }, { theme: rx },</w:t>
        <w:br/>
      </w:r>
      <w:r>
        <w:rPr>
          <w:sz w:val="16"/>
          <w:rFonts w:ascii="Courier New" w:hAnsi="Courier New" w:cs="Courier New" w:eastAsia="Courier New"/>
        </w:rPr>
        <w:t xml:space="preserve">    { description: rx }, { story: rx }, { countryName: rx },</w:t>
        <w:br/>
      </w:r>
      <w:r>
        <w:rPr>
          <w:sz w:val="16"/>
          <w:rFonts w:ascii="Courier New" w:hAnsi="Courier New" w:cs="Courier New" w:eastAsia="Courier New"/>
        </w:rPr>
        <w:t xml:space="preserve">  ];</w:t>
        <w:br/>
      </w:r>
      <w:r>
        <w:rPr>
          <w:sz w:val="16"/>
          <w:rFonts w:ascii="Courier New" w:hAnsi="Courier New" w:cs="Courier New" w:eastAsia="Courier New"/>
        </w:rPr>
        <w:t>}</w:t>
        <w:br/>
      </w:r>
      <w:r>
        <w:rPr>
          <w:sz w:val="16"/>
          <w:rFonts w:ascii="Courier New" w:hAnsi="Courier New" w:cs="Courier New" w:eastAsia="Courier New"/>
        </w:rPr>
        <w:t>if (q.country) {</w:t>
        <w:br/>
      </w:r>
      <w:r>
        <w:rPr>
          <w:sz w:val="16"/>
          <w:rFonts w:ascii="Courier New" w:hAnsi="Courier New" w:cs="Courier New" w:eastAsia="Courier New"/>
        </w:rPr>
        <w:t xml:space="preserve">  query.country = await buildCountryFilter(q.country);</w:t>
        <w:br/>
      </w:r>
      <w:r>
        <w:rPr>
          <w:sz w:val="16"/>
          <w:rFonts w:ascii="Courier New" w:hAnsi="Courier New" w:cs="Courier New" w:eastAsia="Courier New"/>
        </w:rPr>
        <w:t>}</w:t>
        <w:br/>
      </w:r>
      <w:r>
        <w:rPr>
          <w:sz w:val="16"/>
          <w:rFonts w:ascii="Courier New" w:hAnsi="Courier New" w:cs="Courier New" w:eastAsia="Courier New"/>
        </w:rPr>
        <w:t>if (q.year !== undefined &amp;&amp; q.year !== '') {</w:t>
        <w:br/>
      </w:r>
      <w:r>
        <w:rPr>
          <w:sz w:val="16"/>
          <w:rFonts w:ascii="Courier New" w:hAnsi="Courier New" w:cs="Courier New" w:eastAsia="Courier New"/>
        </w:rPr>
        <w:t xml:space="preserve">  const y = parseInt(q.year, 10);</w:t>
        <w:br/>
      </w:r>
      <w:r>
        <w:rPr>
          <w:sz w:val="16"/>
          <w:rFonts w:ascii="Courier New" w:hAnsi="Courier New" w:cs="Courier New" w:eastAsia="Courier New"/>
        </w:rPr>
        <w:t xml:space="preserve">  if (!Number.isNaN(y)) years.$eq = y;</w:t>
        <w:br/>
      </w:r>
      <w:r>
        <w:rPr>
          <w:sz w:val="16"/>
          <w:rFonts w:ascii="Courier New" w:hAnsi="Courier New" w:cs="Courier New" w:eastAsia="Courier New"/>
        </w:rPr>
        <w:t>}</w:t>
        <w:br/>
      </w:r>
      <w:r>
        <w:rPr>
          <w:sz w:val="16"/>
          <w:rFonts w:ascii="Courier New" w:hAnsi="Courier New" w:cs="Courier New" w:eastAsia="Courier New"/>
        </w:rPr>
        <w:t>if (q.decade) {</w:t>
        <w:br/>
      </w:r>
      <w:r>
        <w:rPr>
          <w:sz w:val="16"/>
          <w:rFonts w:ascii="Courier New" w:hAnsi="Courier New" w:cs="Courier New" w:eastAsia="Courier New"/>
        </w:rPr>
        <w:t xml:space="preserve">  const d = parseInt(q.decade, 10);</w:t>
        <w:br/>
      </w:r>
      <w:r>
        <w:rPr>
          <w:sz w:val="16"/>
          <w:rFonts w:ascii="Courier New" w:hAnsi="Courier New" w:cs="Courier New" w:eastAsia="Courier New"/>
        </w:rPr>
        <w:t xml:space="preserve">  if (!Number.isNaN(d)) { years.$gte = d; years.$lte = d + 9; }</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A.10 Optional pagination utility</w:t>
      </w:r>
    </w:p>
    <w:p>
      <w:pPr>
        <w:spacing w:before="120" w:after="120" w:line="180" w:lineRule="exact"/>
        <w:ind w:left="0" w:firstLine="0"/>
        <w:jc w:val="left"/>
      </w:pPr>
      <w:r>
        <w:rPr>
          <w:sz w:val="16"/>
          <w:rFonts w:ascii="Courier New" w:hAnsi="Courier New" w:cs="Courier New" w:eastAsia="Courier New"/>
        </w:rPr>
        <w:t>const MAX_LIMIT = 60;</w:t>
        <w:br/>
      </w:r>
      <w:r>
        <w:rPr>
          <w:sz w:val="16"/>
          <w:rFonts w:ascii="Courier New" w:hAnsi="Courier New" w:cs="Courier New" w:eastAsia="Courier New"/>
        </w:rPr>
        <w:br/>
      </w:r>
      <w:r>
        <w:rPr>
          <w:sz w:val="16"/>
          <w:rFonts w:ascii="Courier New" w:hAnsi="Courier New" w:cs="Courier New" w:eastAsia="Courier New"/>
        </w:rPr>
        <w:t>const readPaging = (req, defaultLimit = 12) =&gt; {</w:t>
        <w:br/>
      </w:r>
      <w:r>
        <w:rPr>
          <w:sz w:val="16"/>
          <w:rFonts w:ascii="Courier New" w:hAnsi="Courier New" w:cs="Courier New" w:eastAsia="Courier New"/>
        </w:rPr>
        <w:t xml:space="preserve">  const rawPage = parseInt(req.query.page, 10);</w:t>
        <w:br/>
      </w:r>
      <w:r>
        <w:rPr>
          <w:sz w:val="16"/>
          <w:rFonts w:ascii="Courier New" w:hAnsi="Courier New" w:cs="Courier New" w:eastAsia="Courier New"/>
        </w:rPr>
        <w:t xml:space="preserve">  const rawLimit = parseInt(req.query.limit, 10);</w:t>
        <w:br/>
      </w:r>
      <w:r>
        <w:rPr>
          <w:sz w:val="16"/>
          <w:rFonts w:ascii="Courier New" w:hAnsi="Courier New" w:cs="Courier New" w:eastAsia="Courier New"/>
        </w:rPr>
        <w:t xml:space="preserve">  const wantsPaging =</w:t>
        <w:br/>
      </w:r>
      <w:r>
        <w:rPr>
          <w:sz w:val="16"/>
          <w:rFonts w:ascii="Courier New" w:hAnsi="Courier New" w:cs="Courier New" w:eastAsia="Courier New"/>
        </w:rPr>
        <w:t xml:space="preserve">    req.query.page !== undefined || req.query.limit !== undefined;</w:t>
        <w:br/>
      </w:r>
      <w:r>
        <w:rPr>
          <w:sz w:val="16"/>
          <w:rFonts w:ascii="Courier New" w:hAnsi="Courier New" w:cs="Courier New" w:eastAsia="Courier New"/>
        </w:rPr>
        <w:t xml:space="preserve">  const page = Number.isNaN(rawPage) || rawPage &lt; 1 ? 1 : rawPage;</w:t>
        <w:br/>
      </w:r>
      <w:r>
        <w:rPr>
          <w:sz w:val="16"/>
          <w:rFonts w:ascii="Courier New" w:hAnsi="Courier New" w:cs="Courier New" w:eastAsia="Courier New"/>
        </w:rPr>
        <w:t xml:space="preserve">  const limit = Number.isNaN(rawLimit)</w:t>
        <w:br/>
      </w:r>
      <w:r>
        <w:rPr>
          <w:sz w:val="16"/>
          <w:rFonts w:ascii="Courier New" w:hAnsi="Courier New" w:cs="Courier New" w:eastAsia="Courier New"/>
        </w:rPr>
        <w:t xml:space="preserve">    ? defaultLimit</w:t>
        <w:br/>
      </w:r>
      <w:r>
        <w:rPr>
          <w:sz w:val="16"/>
          <w:rFonts w:ascii="Courier New" w:hAnsi="Courier New" w:cs="Courier New" w:eastAsia="Courier New"/>
        </w:rPr>
        <w:t xml:space="preserve">    : Math.min(MAX_LIMIT, Math.max(1, rawLimit));</w:t>
        <w:br/>
      </w:r>
      <w:r>
        <w:rPr>
          <w:sz w:val="16"/>
          <w:rFonts w:ascii="Courier New" w:hAnsi="Courier New" w:cs="Courier New" w:eastAsia="Courier New"/>
        </w:rPr>
        <w:t xml:space="preserve">  return { wantsPaging, page, limit, skip: (page - 1) * limit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const setPagingHeaders = (res, { total, page, limit }) =&gt; {</w:t>
        <w:br/>
      </w:r>
      <w:r>
        <w:rPr>
          <w:sz w:val="16"/>
          <w:rFonts w:ascii="Courier New" w:hAnsi="Courier New" w:cs="Courier New" w:eastAsia="Courier New"/>
        </w:rPr>
        <w:t xml:space="preserve">  res.set('X-Total-Count', String(total));</w:t>
        <w:br/>
      </w:r>
      <w:r>
        <w:rPr>
          <w:sz w:val="16"/>
          <w:rFonts w:ascii="Courier New" w:hAnsi="Courier New" w:cs="Courier New" w:eastAsia="Courier New"/>
        </w:rPr>
        <w:t xml:space="preserve">  res.set('X-Page', String(page));</w:t>
        <w:br/>
      </w:r>
      <w:r>
        <w:rPr>
          <w:sz w:val="16"/>
          <w:rFonts w:ascii="Courier New" w:hAnsi="Courier New" w:cs="Courier New" w:eastAsia="Courier New"/>
        </w:rPr>
        <w:t xml:space="preserve">  res.set('X-Limit', String(limit));</w:t>
        <w:br/>
      </w:r>
      <w:r>
        <w:rPr>
          <w:sz w:val="16"/>
          <w:rFonts w:ascii="Courier New" w:hAnsi="Courier New" w:cs="Courier New" w:eastAsia="Courier New"/>
        </w:rPr>
        <w:t xml:space="preserve">  res.set('X-Total-Pages',</w:t>
        <w:br/>
      </w:r>
      <w:r>
        <w:rPr>
          <w:sz w:val="16"/>
          <w:rFonts w:ascii="Courier New" w:hAnsi="Courier New" w:cs="Courier New" w:eastAsia="Courier New"/>
        </w:rPr>
        <w:t xml:space="preserve">    String(Math.max(1, Math.ceil(total / limit))));</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A.11 Adding and removing a collection entry</w:t>
      </w:r>
    </w:p>
    <w:p>
      <w:pPr>
        <w:spacing w:before="120" w:after="120" w:line="180" w:lineRule="exact"/>
        <w:ind w:left="0" w:firstLine="0"/>
        <w:jc w:val="left"/>
      </w:pPr>
      <w:r>
        <w:rPr>
          <w:sz w:val="16"/>
          <w:rFonts w:ascii="Courier New" w:hAnsi="Courier New" w:cs="Courier New" w:eastAsia="Courier New"/>
        </w:rPr>
        <w:t>const { stampId } = req.body;</w:t>
        <w:br/>
      </w:r>
      <w:r>
        <w:rPr>
          <w:sz w:val="16"/>
          <w:rFonts w:ascii="Courier New" w:hAnsi="Courier New" w:cs="Courier New" w:eastAsia="Courier New"/>
        </w:rPr>
        <w:t>if (!stampId) {</w:t>
        <w:br/>
      </w:r>
      <w:r>
        <w:rPr>
          <w:sz w:val="16"/>
          <w:rFonts w:ascii="Courier New" w:hAnsi="Courier New" w:cs="Courier New" w:eastAsia="Courier New"/>
        </w:rPr>
        <w:t xml:space="preserve">  return res.status(400).json({ message: 'Stamp ID is required' });</w:t>
        <w:br/>
      </w:r>
      <w:r>
        <w:rPr>
          <w:sz w:val="16"/>
          <w:rFonts w:ascii="Courier New" w:hAnsi="Courier New" w:cs="Courier New" w:eastAsia="Courier New"/>
        </w:rPr>
        <w:t>}</w:t>
        <w:br/>
      </w:r>
      <w:r>
        <w:rPr>
          <w:sz w:val="16"/>
          <w:rFonts w:ascii="Courier New" w:hAnsi="Courier New" w:cs="Courier New" w:eastAsia="Courier New"/>
        </w:rPr>
        <w:t>const existing = await Collection.findOne({</w:t>
        <w:br/>
      </w:r>
      <w:r>
        <w:rPr>
          <w:sz w:val="16"/>
          <w:rFonts w:ascii="Courier New" w:hAnsi="Courier New" w:cs="Courier New" w:eastAsia="Courier New"/>
        </w:rPr>
        <w:t xml:space="preserve">  user: req.user._id, stamp: stampId,</w:t>
        <w:br/>
      </w:r>
      <w:r>
        <w:rPr>
          <w:sz w:val="16"/>
          <w:rFonts w:ascii="Courier New" w:hAnsi="Courier New" w:cs="Courier New" w:eastAsia="Courier New"/>
        </w:rPr>
        <w:t>});</w:t>
        <w:br/>
      </w:r>
      <w:r>
        <w:rPr>
          <w:sz w:val="16"/>
          <w:rFonts w:ascii="Courier New" w:hAnsi="Courier New" w:cs="Courier New" w:eastAsia="Courier New"/>
        </w:rPr>
        <w:t>if (existing) {</w:t>
        <w:br/>
      </w:r>
      <w:r>
        <w:rPr>
          <w:sz w:val="16"/>
          <w:rFonts w:ascii="Courier New" w:hAnsi="Courier New" w:cs="Courier New" w:eastAsia="Courier New"/>
        </w:rPr>
        <w:t xml:space="preserve">  return res.status(400).json({ message: 'Stamp already in collection' });</w:t>
        <w:br/>
      </w:r>
      <w:r>
        <w:rPr>
          <w:sz w:val="16"/>
          <w:rFonts w:ascii="Courier New" w:hAnsi="Courier New" w:cs="Courier New" w:eastAsia="Courier New"/>
        </w:rPr>
        <w:t>}</w:t>
        <w:br/>
      </w:r>
      <w:r>
        <w:rPr>
          <w:sz w:val="16"/>
          <w:rFonts w:ascii="Courier New" w:hAnsi="Courier New" w:cs="Courier New" w:eastAsia="Courier New"/>
        </w:rPr>
        <w:t>const item = await Collection.create({</w:t>
        <w:br/>
      </w:r>
      <w:r>
        <w:rPr>
          <w:sz w:val="16"/>
          <w:rFonts w:ascii="Courier New" w:hAnsi="Courier New" w:cs="Courier New" w:eastAsia="Courier New"/>
        </w:rPr>
        <w:t xml:space="preserve">  user: req.user._id, stamp: stampId,</w:t>
        <w:br/>
      </w:r>
      <w:r>
        <w:rPr>
          <w:sz w:val="16"/>
          <w:rFonts w:ascii="Courier New" w:hAnsi="Courier New" w:cs="Courier New" w:eastAsia="Courier New"/>
        </w:rPr>
        <w:t>});</w:t>
        <w:br/>
      </w:r>
      <w:r>
        <w:rPr>
          <w:sz w:val="16"/>
          <w:rFonts w:ascii="Courier New" w:hAnsi="Courier New" w:cs="Courier New" w:eastAsia="Courier New"/>
        </w:rPr>
        <w:t>const populated = await item.populate('stamp');</w:t>
        <w:br/>
      </w:r>
      <w:r>
        <w:rPr>
          <w:sz w:val="16"/>
          <w:rFonts w:ascii="Courier New" w:hAnsi="Courier New" w:cs="Courier New" w:eastAsia="Courier New"/>
        </w:rPr>
        <w:t>await checkAndUnlockAchievements(req.user._id);</w:t>
        <w:br/>
      </w:r>
      <w:r>
        <w:rPr>
          <w:sz w:val="16"/>
          <w:rFonts w:ascii="Courier New" w:hAnsi="Courier New" w:cs="Courier New" w:eastAsia="Courier New"/>
        </w:rPr>
        <w:t>res.status(201).json(populated);</w:t>
        <w:br/>
      </w:r>
      <w:r>
        <w:rPr>
          <w:sz w:val="16"/>
          <w:rFonts w:ascii="Courier New" w:hAnsi="Courier New" w:cs="Courier New" w:eastAsia="Courier New"/>
        </w:rPr>
        <w:br/>
      </w:r>
      <w:r>
        <w:rPr>
          <w:sz w:val="16"/>
          <w:rFonts w:ascii="Courier New" w:hAnsi="Courier New" w:cs="Courier New" w:eastAsia="Courier New"/>
        </w:rPr>
        <w:t>const remove = await Collection.findOneAndDelete({</w:t>
        <w:br/>
      </w:r>
      <w:r>
        <w:rPr>
          <w:sz w:val="16"/>
          <w:rFonts w:ascii="Courier New" w:hAnsi="Courier New" w:cs="Courier New" w:eastAsia="Courier New"/>
        </w:rPr>
        <w:t xml:space="preserve">  user: req.user._id, stamp: req.params.stampId });</w:t>
      </w:r>
    </w:p>
    <w:p>
      <w:pPr>
        <w:keepNext/>
        <w:spacing w:before="120" w:after="0" w:line="360" w:lineRule="auto"/>
        <w:ind w:firstLine="0" w:left="0"/>
      </w:pPr>
      <w:r>
        <w:rPr>
          <w:b/>
          <w:i w:val="0"/>
          <w:rFonts w:ascii="Times New Roman" w:hAnsi="Times New Roman" w:cs="Times New Roman" w:eastAsia="Times New Roman"/>
        </w:rPr>
        <w:t>A.12 Collection Gaps grouping</w:t>
      </w:r>
    </w:p>
    <w:p>
      <w:pPr>
        <w:spacing w:before="120" w:after="120" w:line="180" w:lineRule="exact"/>
        <w:ind w:left="0" w:firstLine="0"/>
        <w:jc w:val="left"/>
      </w:pPr>
      <w:r>
        <w:rPr>
          <w:sz w:val="16"/>
          <w:rFonts w:ascii="Courier New" w:hAnsi="Courier New" w:cs="Courier New" w:eastAsia="Courier New"/>
        </w:rPr>
        <w:t>const { ownedIds, stamps } = await loadCatalogueState(req.user._id);</w:t>
        <w:br/>
      </w:r>
      <w:r>
        <w:rPr>
          <w:sz w:val="16"/>
          <w:rFonts w:ascii="Courier New" w:hAnsi="Courier New" w:cs="Courier New" w:eastAsia="Courier New"/>
        </w:rPr>
        <w:t>const byCountry = new Map();</w:t>
        <w:br/>
      </w:r>
      <w:r>
        <w:rPr>
          <w:sz w:val="16"/>
          <w:rFonts w:ascii="Courier New" w:hAnsi="Courier New" w:cs="Courier New" w:eastAsia="Courier New"/>
        </w:rPr>
        <w:br/>
      </w:r>
      <w:r>
        <w:rPr>
          <w:sz w:val="16"/>
          <w:rFonts w:ascii="Courier New" w:hAnsi="Courier New" w:cs="Courier New" w:eastAsia="Courier New"/>
        </w:rPr>
        <w:t>for (const stamp of stamps) {</w:t>
        <w:br/>
      </w:r>
      <w:r>
        <w:rPr>
          <w:sz w:val="16"/>
          <w:rFonts w:ascii="Courier New" w:hAnsi="Courier New" w:cs="Courier New" w:eastAsia="Courier New"/>
        </w:rPr>
        <w:t xml:space="preserve">  const owned = ownedIds.has(String(stamp._id));</w:t>
        <w:br/>
      </w:r>
      <w:r>
        <w:rPr>
          <w:sz w:val="16"/>
          <w:rFonts w:ascii="Courier New" w:hAnsi="Courier New" w:cs="Courier New" w:eastAsia="Courier New"/>
        </w:rPr>
        <w:t xml:space="preserve">  const country = stamp.country;</w:t>
        <w:br/>
      </w:r>
      <w:r>
        <w:rPr>
          <w:sz w:val="16"/>
          <w:rFonts w:ascii="Courier New" w:hAnsi="Courier New" w:cs="Courier New" w:eastAsia="Courier New"/>
        </w:rPr>
        <w:t xml:space="preserve">  if (!country) continue;</w:t>
        <w:br/>
      </w:r>
      <w:r>
        <w:rPr>
          <w:sz w:val="16"/>
          <w:rFonts w:ascii="Courier New" w:hAnsi="Courier New" w:cs="Courier New" w:eastAsia="Courier New"/>
        </w:rPr>
        <w:t xml:space="preserve">  const key = String(country._id);</w:t>
        <w:br/>
      </w:r>
      <w:r>
        <w:rPr>
          <w:sz w:val="16"/>
          <w:rFonts w:ascii="Courier New" w:hAnsi="Courier New" w:cs="Courier New" w:eastAsia="Courier New"/>
        </w:rPr>
        <w:t xml:space="preserve">  if (!byCountry.has(key)) {</w:t>
        <w:br/>
      </w:r>
      <w:r>
        <w:rPr>
          <w:sz w:val="16"/>
          <w:rFonts w:ascii="Courier New" w:hAnsi="Courier New" w:cs="Courier New" w:eastAsia="Courier New"/>
        </w:rPr>
        <w:t xml:space="preserve">    byCountry.set(key, {</w:t>
        <w:br/>
      </w:r>
      <w:r>
        <w:rPr>
          <w:sz w:val="16"/>
          <w:rFonts w:ascii="Courier New" w:hAnsi="Courier New" w:cs="Courier New" w:eastAsia="Courier New"/>
        </w:rPr>
        <w:t xml:space="preserve">      country: { _id: country._id, name: country.name,</w:t>
        <w:br/>
      </w:r>
      <w:r>
        <w:rPr>
          <w:sz w:val="16"/>
          <w:rFonts w:ascii="Courier New" w:hAnsi="Courier New" w:cs="Courier New" w:eastAsia="Courier New"/>
        </w:rPr>
        <w:t xml:space="preserve">                 iso2: country.iso2, flag: country.flag },</w:t>
        <w:br/>
      </w:r>
      <w:r>
        <w:rPr>
          <w:sz w:val="16"/>
          <w:rFonts w:ascii="Courier New" w:hAnsi="Courier New" w:cs="Courier New" w:eastAsia="Courier New"/>
        </w:rPr>
        <w:t xml:space="preserve">      total: 0, owned: 0, missing: [],</w:t>
        <w:br/>
      </w:r>
      <w:r>
        <w:rPr>
          <w:sz w:val="16"/>
          <w:rFonts w:ascii="Courier New" w:hAnsi="Courier New" w:cs="Courier New" w:eastAsia="Courier New"/>
        </w:rPr>
        <w:t xml:space="preserve">    });</w:t>
        <w:br/>
      </w:r>
      <w:r>
        <w:rPr>
          <w:sz w:val="16"/>
          <w:rFonts w:ascii="Courier New" w:hAnsi="Courier New" w:cs="Courier New" w:eastAsia="Courier New"/>
        </w:rPr>
        <w:t xml:space="preserve">  }</w:t>
        <w:br/>
      </w:r>
      <w:r>
        <w:rPr>
          <w:sz w:val="16"/>
          <w:rFonts w:ascii="Courier New" w:hAnsi="Courier New" w:cs="Courier New" w:eastAsia="Courier New"/>
        </w:rPr>
        <w:t xml:space="preserve">  const c = byCountry.get(key);</w:t>
        <w:br/>
      </w:r>
      <w:r>
        <w:rPr>
          <w:sz w:val="16"/>
          <w:rFonts w:ascii="Courier New" w:hAnsi="Courier New" w:cs="Courier New" w:eastAsia="Courier New"/>
        </w:rPr>
        <w:t xml:space="preserve">  c.total += 1;</w:t>
        <w:br/>
      </w:r>
      <w:r>
        <w:rPr>
          <w:sz w:val="16"/>
          <w:rFonts w:ascii="Courier New" w:hAnsi="Courier New" w:cs="Courier New" w:eastAsia="Courier New"/>
        </w:rPr>
        <w:t xml:space="preserve">  if (owned) c.owned += 1;</w:t>
        <w:br/>
      </w:r>
      <w:r>
        <w:rPr>
          <w:sz w:val="16"/>
          <w:rFonts w:ascii="Courier New" w:hAnsi="Courier New" w:cs="Courier New" w:eastAsia="Courier New"/>
        </w:rPr>
        <w:t xml:space="preserve">  else c.missing.push({ _id: stamp._id, name: stamp.name,</w:t>
        <w:br/>
      </w:r>
      <w:r>
        <w:rPr>
          <w:sz w:val="16"/>
          <w:rFonts w:ascii="Courier New" w:hAnsi="Courier New" w:cs="Courier New" w:eastAsia="Courier New"/>
        </w:rPr>
        <w:t xml:space="preserve">                        year: stamp.year, category: stamp.category });</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A.13 Stamp Passport calculation</w:t>
      </w:r>
    </w:p>
    <w:p>
      <w:pPr>
        <w:spacing w:before="120" w:after="120" w:line="180" w:lineRule="exact"/>
        <w:ind w:left="0" w:firstLine="0"/>
        <w:jc w:val="left"/>
      </w:pPr>
      <w:r>
        <w:rPr>
          <w:sz w:val="16"/>
          <w:rFonts w:ascii="Courier New" w:hAnsi="Courier New" w:cs="Courier New" w:eastAsia="Courier New"/>
        </w:rPr>
        <w:t>const pages = countries.map((country) =&gt; {</w:t>
        <w:br/>
      </w:r>
      <w:r>
        <w:rPr>
          <w:sz w:val="16"/>
          <w:rFonts w:ascii="Courier New" w:hAnsi="Courier New" w:cs="Courier New" w:eastAsia="Courier New"/>
        </w:rPr>
        <w:t xml:space="preserve">  const own = stamps.filter((s) =&gt;</w:t>
        <w:br/>
      </w:r>
      <w:r>
        <w:rPr>
          <w:sz w:val="16"/>
          <w:rFonts w:ascii="Courier New" w:hAnsi="Courier New" w:cs="Courier New" w:eastAsia="Courier New"/>
        </w:rPr>
        <w:t xml:space="preserve">    s.country &amp;&amp; String(s.country._id) === String(country._id));</w:t>
        <w:br/>
      </w:r>
      <w:r>
        <w:rPr>
          <w:sz w:val="16"/>
          <w:rFonts w:ascii="Courier New" w:hAnsi="Courier New" w:cs="Courier New" w:eastAsia="Courier New"/>
        </w:rPr>
        <w:t xml:space="preserve">  const ownedStamps = own.filter((s) =&gt;</w:t>
        <w:br/>
      </w:r>
      <w:r>
        <w:rPr>
          <w:sz w:val="16"/>
          <w:rFonts w:ascii="Courier New" w:hAnsi="Courier New" w:cs="Courier New" w:eastAsia="Courier New"/>
        </w:rPr>
        <w:t xml:space="preserve">    ownedIds.has(String(s._id)));</w:t>
        <w:br/>
      </w:r>
      <w:r>
        <w:rPr>
          <w:sz w:val="16"/>
          <w:rFonts w:ascii="Courier New" w:hAnsi="Courier New" w:cs="Courier New" w:eastAsia="Courier New"/>
        </w:rPr>
        <w:t xml:space="preserve">  const categoryCounts = Object.fromEntries(</w:t>
        <w:br/>
      </w:r>
      <w:r>
        <w:rPr>
          <w:sz w:val="16"/>
          <w:rFonts w:ascii="Courier New" w:hAnsi="Courier New" w:cs="Courier New" w:eastAsia="Courier New"/>
        </w:rPr>
        <w:t xml:space="preserve">    CATEGORIES.map((c) =&gt; [c.name, 0]));</w:t>
        <w:br/>
      </w:r>
      <w:r>
        <w:rPr>
          <w:sz w:val="16"/>
          <w:rFonts w:ascii="Courier New" w:hAnsi="Courier New" w:cs="Courier New" w:eastAsia="Courier New"/>
        </w:rPr>
        <w:t xml:space="preserve">  let earliest = null, latest = null;</w:t>
        <w:br/>
      </w:r>
      <w:r>
        <w:rPr>
          <w:sz w:val="16"/>
          <w:rFonts w:ascii="Courier New" w:hAnsi="Courier New" w:cs="Courier New" w:eastAsia="Courier New"/>
        </w:rPr>
        <w:br/>
      </w:r>
      <w:r>
        <w:rPr>
          <w:sz w:val="16"/>
          <w:rFonts w:ascii="Courier New" w:hAnsi="Courier New" w:cs="Courier New" w:eastAsia="Courier New"/>
        </w:rPr>
        <w:t xml:space="preserve">  for (const s of own) {</w:t>
        <w:br/>
      </w:r>
      <w:r>
        <w:rPr>
          <w:sz w:val="16"/>
          <w:rFonts w:ascii="Courier New" w:hAnsi="Courier New" w:cs="Courier New" w:eastAsia="Courier New"/>
        </w:rPr>
        <w:t xml:space="preserve">    categoryCounts[s.category] += 1;</w:t>
        <w:br/>
      </w:r>
      <w:r>
        <w:rPr>
          <w:sz w:val="16"/>
          <w:rFonts w:ascii="Courier New" w:hAnsi="Courier New" w:cs="Courier New" w:eastAsia="Courier New"/>
        </w:rPr>
        <w:t xml:space="preserve">    if (ownedIds.has(String(s._id))) {</w:t>
        <w:br/>
      </w:r>
      <w:r>
        <w:rPr>
          <w:sz w:val="16"/>
          <w:rFonts w:ascii="Courier New" w:hAnsi="Courier New" w:cs="Courier New" w:eastAsia="Courier New"/>
        </w:rPr>
        <w:t xml:space="preserve">      if (!earliest || s.year &lt; earliest) earliest = s.year;</w:t>
        <w:br/>
      </w:r>
      <w:r>
        <w:rPr>
          <w:sz w:val="16"/>
          <w:rFonts w:ascii="Courier New" w:hAnsi="Courier New" w:cs="Courier New" w:eastAsia="Courier New"/>
        </w:rPr>
        <w:t xml:space="preserve">      if (!latest || s.year &gt; latest) latest = s.year;</w:t>
        <w:br/>
      </w:r>
      <w:r>
        <w:rPr>
          <w:sz w:val="16"/>
          <w:rFonts w:ascii="Courier New" w:hAnsi="Courier New" w:cs="Courier New" w:eastAsia="Courier New"/>
        </w:rPr>
        <w:t xml:space="preserve">    }</w:t>
        <w:br/>
      </w:r>
      <w:r>
        <w:rPr>
          <w:sz w:val="16"/>
          <w:rFonts w:ascii="Courier New" w:hAnsi="Courier New" w:cs="Courier New" w:eastAsia="Courier New"/>
        </w:rPr>
        <w:t xml:space="preserve">  }</w:t>
        <w:br/>
      </w:r>
      <w:r>
        <w:rPr>
          <w:sz w:val="16"/>
          <w:rFonts w:ascii="Courier New" w:hAnsi="Courier New" w:cs="Courier New" w:eastAsia="Courier New"/>
        </w:rPr>
        <w:t xml:space="preserve">  return { country, total: own.length, owned: ownedStamps.length,</w:t>
        <w:br/>
      </w:r>
      <w:r>
        <w:rPr>
          <w:sz w:val="16"/>
          <w:rFonts w:ascii="Courier New" w:hAnsi="Courier New" w:cs="Courier New" w:eastAsia="Courier New"/>
        </w:rPr>
        <w:t xml:space="preserve">           percent: pct(ownedStamps.length, own.length),</w:t>
        <w:br/>
      </w:r>
      <w:r>
        <w:rPr>
          <w:sz w:val="16"/>
          <w:rFonts w:ascii="Courier New" w:hAnsi="Courier New" w:cs="Courier New" w:eastAsia="Courier New"/>
        </w:rPr>
        <w:t xml:space="preserve">           earliest, latest };</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A.14 Achievement rules and idempotent unlock</w:t>
      </w:r>
    </w:p>
    <w:p>
      <w:pPr>
        <w:spacing w:before="120" w:after="120" w:line="180" w:lineRule="exact"/>
        <w:ind w:left="0" w:firstLine="0"/>
        <w:jc w:val="left"/>
      </w:pPr>
      <w:r>
        <w:rPr>
          <w:sz w:val="16"/>
          <w:rFonts w:ascii="Courier New" w:hAnsi="Courier New" w:cs="Courier New" w:eastAsia="Courier New"/>
        </w:rPr>
        <w:t>const RULES = [</w:t>
        <w:br/>
      </w:r>
      <w:r>
        <w:rPr>
          <w:sz w:val="16"/>
          <w:rFonts w:ascii="Courier New" w:hAnsi="Courier New" w:cs="Courier New" w:eastAsia="Courier New"/>
        </w:rPr>
        <w:t xml:space="preserve">  { name: 'First Stamp', check: (c) =&gt; c.collectionCount &gt;= 1 },</w:t>
        <w:br/>
      </w:r>
      <w:r>
        <w:rPr>
          <w:sz w:val="16"/>
          <w:rFonts w:ascii="Courier New" w:hAnsi="Courier New" w:cs="Courier New" w:eastAsia="Courier New"/>
        </w:rPr>
        <w:t xml:space="preserve">  { name: 'First Post', check: (c) =&gt; c.postCount &gt;= 1 },</w:t>
        <w:br/>
      </w:r>
      <w:r>
        <w:rPr>
          <w:sz w:val="16"/>
          <w:rFonts w:ascii="Courier New" w:hAnsi="Courier New" w:cs="Courier New" w:eastAsia="Courier New"/>
        </w:rPr>
        <w:t xml:space="preserve">  { name: '10 Stamps', check: (c) =&gt; c.collectionCount &gt;= 10 },</w:t>
        <w:br/>
      </w:r>
      <w:r>
        <w:rPr>
          <w:sz w:val="16"/>
          <w:rFonts w:ascii="Courier New" w:hAnsi="Courier New" w:cs="Courier New" w:eastAsia="Courier New"/>
        </w:rPr>
        <w:t xml:space="preserve">  { name: '50 Stamps', check: (c) =&gt; c.collectionCount &gt;= 50 },</w:t>
        <w:br/>
      </w:r>
      <w:r>
        <w:rPr>
          <w:sz w:val="16"/>
          <w:rFonts w:ascii="Courier New" w:hAnsi="Courier New" w:cs="Courier New" w:eastAsia="Courier New"/>
        </w:rPr>
        <w:t xml:space="preserve">  { name: '100 Stamps', check: (c) =&gt; c.collectionCount &gt;= 100 },</w:t>
        <w:br/>
      </w:r>
      <w:r>
        <w:rPr>
          <w:sz w:val="16"/>
          <w:rFonts w:ascii="Courier New" w:hAnsi="Courier New" w:cs="Courier New" w:eastAsia="Courier New"/>
        </w:rPr>
        <w:t xml:space="preserve">  { name: 'Community Contributor', check: (c) =&gt; c.postCount &gt;= 3 },</w:t>
        <w:br/>
      </w:r>
      <w:r>
        <w:rPr>
          <w:sz w:val="16"/>
          <w:rFonts w:ascii="Courier New" w:hAnsi="Courier New" w:cs="Courier New" w:eastAsia="Courier New"/>
        </w:rPr>
        <w:t xml:space="preserve">  { name: 'History Explorer', check: (c) =&gt; c.historicalCount &gt;= 1 },</w:t>
        <w:br/>
      </w:r>
      <w:r>
        <w:rPr>
          <w:sz w:val="16"/>
          <w:rFonts w:ascii="Courier New" w:hAnsi="Courier New" w:cs="Courier New" w:eastAsia="Courier New"/>
        </w:rPr>
        <w:t xml:space="preserve">  { name: 'Wildlife Collector', check: (c) =&gt; c.wildlifeCount &gt;= 3 },</w:t>
        <w:br/>
      </w:r>
      <w:r>
        <w:rPr>
          <w:sz w:val="16"/>
          <w:rFonts w:ascii="Courier New" w:hAnsi="Courier New" w:cs="Courier New" w:eastAsia="Courier New"/>
        </w:rPr>
        <w:t xml:space="preserve">  { name: 'International Collector', check: (c) =&gt; c.countryCount &gt;= 5 },</w:t>
        <w:br/>
      </w:r>
      <w:r>
        <w:rPr>
          <w:sz w:val="16"/>
          <w:rFonts w:ascii="Courier New" w:hAnsi="Courier New" w:cs="Courier New" w:eastAsia="Courier New"/>
        </w:rPr>
        <w:t xml:space="preserve">  { name: 'First Series', check: (c) =&gt; c.completedSeries &gt;= 1 },</w:t>
        <w:br/>
      </w:r>
      <w:r>
        <w:rPr>
          <w:sz w:val="16"/>
          <w:rFonts w:ascii="Courier New" w:hAnsi="Courier New" w:cs="Courier New" w:eastAsia="Courier New"/>
        </w:rPr>
        <w:t>];</w:t>
        <w:br/>
      </w:r>
      <w:r>
        <w:rPr>
          <w:sz w:val="16"/>
          <w:rFonts w:ascii="Courier New" w:hAnsi="Courier New" w:cs="Courier New" w:eastAsia="Courier New"/>
        </w:rPr>
        <w:br/>
      </w:r>
      <w:r>
        <w:rPr>
          <w:sz w:val="16"/>
          <w:rFonts w:ascii="Courier New" w:hAnsi="Courier New" w:cs="Courier New" w:eastAsia="Courier New"/>
        </w:rPr>
        <w:t>try {</w:t>
        <w:br/>
      </w:r>
      <w:r>
        <w:rPr>
          <w:sz w:val="16"/>
          <w:rFonts w:ascii="Courier New" w:hAnsi="Courier New" w:cs="Courier New" w:eastAsia="Courier New"/>
        </w:rPr>
        <w:t xml:space="preserve">  await UserAchievement.create({</w:t>
        <w:br/>
      </w:r>
      <w:r>
        <w:rPr>
          <w:sz w:val="16"/>
          <w:rFonts w:ascii="Courier New" w:hAnsi="Courier New" w:cs="Courier New" w:eastAsia="Courier New"/>
        </w:rPr>
        <w:t xml:space="preserve">    user: userId, achievement: achievement._id });</w:t>
        <w:br/>
      </w:r>
      <w:r>
        <w:rPr>
          <w:sz w:val="16"/>
          <w:rFonts w:ascii="Courier New" w:hAnsi="Courier New" w:cs="Courier New" w:eastAsia="Courier New"/>
        </w:rPr>
        <w:t>} catch (error) {</w:t>
        <w:br/>
      </w:r>
      <w:r>
        <w:rPr>
          <w:sz w:val="16"/>
          <w:rFonts w:ascii="Courier New" w:hAnsi="Courier New" w:cs="Courier New" w:eastAsia="Courier New"/>
        </w:rPr>
        <w:t xml:space="preserve">  if (error &amp;&amp; error.code === 11000) continue;</w:t>
        <w:br/>
      </w:r>
      <w:r>
        <w:rPr>
          <w:sz w:val="16"/>
          <w:rFonts w:ascii="Courier New" w:hAnsi="Courier New" w:cs="Courier New" w:eastAsia="Courier New"/>
        </w:rPr>
        <w:t xml:space="preserve">  throw error;</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A.15 Privacy filter for the community feed</w:t>
      </w:r>
    </w:p>
    <w:p>
      <w:pPr>
        <w:spacing w:before="120" w:after="120" w:line="180" w:lineRule="exact"/>
        <w:ind w:left="0" w:firstLine="0"/>
        <w:jc w:val="left"/>
      </w:pPr>
      <w:r>
        <w:rPr>
          <w:sz w:val="16"/>
          <w:rFonts w:ascii="Courier New" w:hAnsi="Courier New" w:cs="Courier New" w:eastAsia="Courier New"/>
        </w:rPr>
        <w:t>const hiddenAuthorsFor = async (viewer) =&gt; {</w:t>
        <w:br/>
      </w:r>
      <w:r>
        <w:rPr>
          <w:sz w:val="16"/>
          <w:rFonts w:ascii="Courier New" w:hAnsi="Courier New" w:cs="Courier New" w:eastAsia="Courier New"/>
        </w:rPr>
        <w:t xml:space="preserve">  const privateUsers = await User.find({ isPrivate: true }).select('_id');</w:t>
        <w:br/>
      </w:r>
      <w:r>
        <w:rPr>
          <w:sz w:val="16"/>
          <w:rFonts w:ascii="Courier New" w:hAnsi="Courier New" w:cs="Courier New" w:eastAsia="Courier New"/>
        </w:rPr>
        <w:t xml:space="preserve">  const privateIds = privateUsers.map((u) =&gt; u._id);</w:t>
        <w:br/>
      </w:r>
      <w:r>
        <w:rPr>
          <w:sz w:val="16"/>
          <w:rFonts w:ascii="Courier New" w:hAnsi="Courier New" w:cs="Courier New" w:eastAsia="Courier New"/>
        </w:rPr>
        <w:t xml:space="preserve">  if (!privateIds.length) return null;</w:t>
        <w:br/>
      </w:r>
      <w:r>
        <w:rPr>
          <w:sz w:val="16"/>
          <w:rFonts w:ascii="Courier New" w:hAnsi="Courier New" w:cs="Courier New" w:eastAsia="Courier New"/>
        </w:rPr>
        <w:br/>
      </w:r>
      <w:r>
        <w:rPr>
          <w:sz w:val="16"/>
          <w:rFonts w:ascii="Courier New" w:hAnsi="Courier New" w:cs="Courier New" w:eastAsia="Courier New"/>
        </w:rPr>
        <w:t xml:space="preserve">  let allowed = [];</w:t>
        <w:br/>
      </w:r>
      <w:r>
        <w:rPr>
          <w:sz w:val="16"/>
          <w:rFonts w:ascii="Courier New" w:hAnsi="Courier New" w:cs="Courier New" w:eastAsia="Courier New"/>
        </w:rPr>
        <w:t xml:space="preserve">  if (viewer) {</w:t>
        <w:br/>
      </w:r>
      <w:r>
        <w:rPr>
          <w:sz w:val="16"/>
          <w:rFonts w:ascii="Courier New" w:hAnsi="Courier New" w:cs="Courier New" w:eastAsia="Courier New"/>
        </w:rPr>
        <w:t xml:space="preserve">    const followed = await Follow.find({</w:t>
        <w:br/>
      </w:r>
      <w:r>
        <w:rPr>
          <w:sz w:val="16"/>
          <w:rFonts w:ascii="Courier New" w:hAnsi="Courier New" w:cs="Courier New" w:eastAsia="Courier New"/>
        </w:rPr>
        <w:t xml:space="preserve">      follower: viewer._id,</w:t>
        <w:br/>
      </w:r>
      <w:r>
        <w:rPr>
          <w:sz w:val="16"/>
          <w:rFonts w:ascii="Courier New" w:hAnsi="Courier New" w:cs="Courier New" w:eastAsia="Courier New"/>
        </w:rPr>
        <w:t xml:space="preserve">      following: { $in: privateIds },</w:t>
        <w:br/>
      </w:r>
      <w:r>
        <w:rPr>
          <w:sz w:val="16"/>
          <w:rFonts w:ascii="Courier New" w:hAnsi="Courier New" w:cs="Courier New" w:eastAsia="Courier New"/>
        </w:rPr>
        <w:t xml:space="preserve">    }).select('following');</w:t>
        <w:br/>
      </w:r>
      <w:r>
        <w:rPr>
          <w:sz w:val="16"/>
          <w:rFonts w:ascii="Courier New" w:hAnsi="Courier New" w:cs="Courier New" w:eastAsia="Courier New"/>
        </w:rPr>
        <w:t xml:space="preserve">    allowed = followed.map((f) =&gt; f.following);</w:t>
        <w:br/>
      </w:r>
      <w:r>
        <w:rPr>
          <w:sz w:val="16"/>
          <w:rFonts w:ascii="Courier New" w:hAnsi="Courier New" w:cs="Courier New" w:eastAsia="Courier New"/>
        </w:rPr>
        <w:t xml:space="preserve">  }</w:t>
        <w:br/>
      </w:r>
      <w:r>
        <w:rPr>
          <w:sz w:val="16"/>
          <w:rFonts w:ascii="Courier New" w:hAnsi="Courier New" w:cs="Courier New" w:eastAsia="Courier New"/>
        </w:rPr>
        <w:t xml:space="preserve">  const hidden = privateIds.filter((id) =&gt; {</w:t>
        <w:br/>
      </w:r>
      <w:r>
        <w:rPr>
          <w:sz w:val="16"/>
          <w:rFonts w:ascii="Courier New" w:hAnsi="Courier New" w:cs="Courier New" w:eastAsia="Courier New"/>
        </w:rPr>
        <w:t xml:space="preserve">    if (viewer &amp;&amp; id.equals(viewer._id)) return false;</w:t>
        <w:br/>
      </w:r>
      <w:r>
        <w:rPr>
          <w:sz w:val="16"/>
          <w:rFonts w:ascii="Courier New" w:hAnsi="Courier New" w:cs="Courier New" w:eastAsia="Courier New"/>
        </w:rPr>
        <w:t xml:space="preserve">    return !allowed.some((a) =&gt; a.equals(id));</w:t>
        <w:br/>
      </w:r>
      <w:r>
        <w:rPr>
          <w:sz w:val="16"/>
          <w:rFonts w:ascii="Courier New" w:hAnsi="Courier New" w:cs="Courier New" w:eastAsia="Courier New"/>
        </w:rPr>
        <w:t xml:space="preserve">  });</w:t>
        <w:br/>
      </w:r>
      <w:r>
        <w:rPr>
          <w:sz w:val="16"/>
          <w:rFonts w:ascii="Courier New" w:hAnsi="Courier New" w:cs="Courier New" w:eastAsia="Courier New"/>
        </w:rPr>
        <w:t xml:space="preserve">  return hidden.length ? hidden : null;</w:t>
        <w:br/>
      </w:r>
      <w:r>
        <w:rPr>
          <w:sz w:val="16"/>
          <w:rFonts w:ascii="Courier New" w:hAnsi="Courier New" w:cs="Courier New" w:eastAsia="Courier New"/>
        </w:rPr>
        <w:t>};</w:t>
      </w:r>
    </w:p>
    <w:p>
      <w:pPr>
        <w:keepNext/>
        <w:spacing w:before="120" w:after="0" w:line="360" w:lineRule="auto"/>
        <w:ind w:firstLine="0" w:left="0"/>
      </w:pPr>
      <w:r>
        <w:rPr>
          <w:b/>
          <w:i w:val="0"/>
          <w:rFonts w:ascii="Times New Roman" w:hAnsi="Times New Roman" w:cs="Times New Roman" w:eastAsia="Times New Roman"/>
        </w:rPr>
        <w:t>A.16 Admin account toggle and cascade delegation</w:t>
      </w:r>
    </w:p>
    <w:p>
      <w:pPr>
        <w:spacing w:before="120" w:after="120" w:line="180" w:lineRule="exact"/>
        <w:ind w:left="0" w:firstLine="0"/>
        <w:jc w:val="left"/>
      </w:pPr>
      <w:r>
        <w:rPr>
          <w:sz w:val="16"/>
          <w:rFonts w:ascii="Courier New" w:hAnsi="Courier New" w:cs="Courier New" w:eastAsia="Courier New"/>
        </w:rPr>
        <w:t>const user = await User.findById(req.params.id);</w:t>
        <w:br/>
      </w:r>
      <w:r>
        <w:rPr>
          <w:sz w:val="16"/>
          <w:rFonts w:ascii="Courier New" w:hAnsi="Courier New" w:cs="Courier New" w:eastAsia="Courier New"/>
        </w:rPr>
        <w:t>if (!user) {</w:t>
        <w:br/>
      </w:r>
      <w:r>
        <w:rPr>
          <w:sz w:val="16"/>
          <w:rFonts w:ascii="Courier New" w:hAnsi="Courier New" w:cs="Courier New" w:eastAsia="Courier New"/>
        </w:rPr>
        <w:t xml:space="preserve">  return res.status(404).json({ message: 'User not found' });</w:t>
        <w:br/>
      </w:r>
      <w:r>
        <w:rPr>
          <w:sz w:val="16"/>
          <w:rFonts w:ascii="Courier New" w:hAnsi="Courier New" w:cs="Courier New" w:eastAsia="Courier New"/>
        </w:rPr>
        <w:t>}</w:t>
        <w:br/>
      </w:r>
      <w:r>
        <w:rPr>
          <w:sz w:val="16"/>
          <w:rFonts w:ascii="Courier New" w:hAnsi="Courier New" w:cs="Courier New" w:eastAsia="Courier New"/>
        </w:rPr>
        <w:t>if (user.role === 'admin') {</w:t>
        <w:br/>
      </w:r>
      <w:r>
        <w:rPr>
          <w:sz w:val="16"/>
          <w:rFonts w:ascii="Courier New" w:hAnsi="Courier New" w:cs="Courier New" w:eastAsia="Courier New"/>
        </w:rPr>
        <w:t xml:space="preserve">  return res.status(400).json({ message: 'Cannot deactivate admin' });</w:t>
        <w:br/>
      </w:r>
      <w:r>
        <w:rPr>
          <w:sz w:val="16"/>
          <w:rFonts w:ascii="Courier New" w:hAnsi="Courier New" w:cs="Courier New" w:eastAsia="Courier New"/>
        </w:rPr>
        <w:t>}</w:t>
        <w:br/>
      </w:r>
      <w:r>
        <w:rPr>
          <w:sz w:val="16"/>
          <w:rFonts w:ascii="Courier New" w:hAnsi="Courier New" w:cs="Courier New" w:eastAsia="Courier New"/>
        </w:rPr>
        <w:t>user.isActive = !user.isActive;</w:t>
        <w:br/>
      </w:r>
      <w:r>
        <w:rPr>
          <w:sz w:val="16"/>
          <w:rFonts w:ascii="Courier New" w:hAnsi="Courier New" w:cs="Courier New" w:eastAsia="Courier New"/>
        </w:rPr>
        <w:t>await user.save();</w:t>
        <w:br/>
      </w:r>
      <w:r>
        <w:rPr>
          <w:sz w:val="16"/>
          <w:rFonts w:ascii="Courier New" w:hAnsi="Courier New" w:cs="Courier New" w:eastAsia="Courier New"/>
        </w:rPr>
        <w:t>res.json({ message: `User ${user.isActive ? 'activated' : 'deactivated'}`,</w:t>
        <w:br/>
      </w:r>
      <w:r>
        <w:rPr>
          <w:sz w:val="16"/>
          <w:rFonts w:ascii="Courier New" w:hAnsi="Courier New" w:cs="Courier New" w:eastAsia="Courier New"/>
        </w:rPr>
        <w:t xml:space="preserve">           isActive: user.isActive });</w:t>
        <w:br/>
      </w:r>
      <w:r>
        <w:rPr>
          <w:sz w:val="16"/>
          <w:rFonts w:ascii="Courier New" w:hAnsi="Courier New" w:cs="Courier New" w:eastAsia="Courier New"/>
        </w:rPr>
        <w:br/>
      </w:r>
      <w:r>
        <w:rPr>
          <w:sz w:val="16"/>
          <w:rFonts w:ascii="Courier New" w:hAnsi="Courier New" w:cs="Courier New" w:eastAsia="Courier New"/>
        </w:rPr>
        <w:t>// Admin deletion delegates to the one cascade handler.</w:t>
        <w:br/>
      </w:r>
      <w:r>
        <w:rPr>
          <w:sz w:val="16"/>
          <w:rFonts w:ascii="Courier New" w:hAnsi="Courier New" w:cs="Courier New" w:eastAsia="Courier New"/>
        </w:rPr>
        <w:t>const deleteStamp = async (req, res) =&gt; deleteStampCascade(req, res);</w:t>
        <w:br/>
      </w:r>
      <w:r>
        <w:rPr>
          <w:sz w:val="16"/>
          <w:rFonts w:ascii="Courier New" w:hAnsi="Courier New" w:cs="Courier New" w:eastAsia="Courier New"/>
        </w:rPr>
        <w:t>const deletePost = async (req, res) =&gt; deletePostCascade(req, res);</w:t>
      </w:r>
    </w:p>
    <w:p>
      <w:pPr>
        <w:keepNext/>
        <w:spacing w:before="120" w:after="0" w:line="360" w:lineRule="auto"/>
        <w:ind w:firstLine="0" w:left="0"/>
      </w:pPr>
      <w:r>
        <w:rPr>
          <w:b/>
          <w:i w:val="0"/>
          <w:rFonts w:ascii="Times New Roman" w:hAnsi="Times New Roman" w:cs="Times New Roman" w:eastAsia="Times New Roman"/>
        </w:rPr>
        <w:t>A.17 Image upload validation</w:t>
      </w:r>
    </w:p>
    <w:p>
      <w:pPr>
        <w:spacing w:before="120" w:after="120" w:line="180" w:lineRule="exact"/>
        <w:ind w:left="0" w:firstLine="0"/>
        <w:jc w:val="left"/>
      </w:pPr>
      <w:r>
        <w:rPr>
          <w:sz w:val="16"/>
          <w:rFonts w:ascii="Courier New" w:hAnsi="Courier New" w:cs="Courier New" w:eastAsia="Courier New"/>
        </w:rPr>
        <w:t>const match = /^data:image\/(?:png|jpeg|jpg|webp|gif);base64,(.+)$/</w:t>
        <w:br/>
      </w:r>
      <w:r>
        <w:rPr>
          <w:sz w:val="16"/>
          <w:rFonts w:ascii="Courier New" w:hAnsi="Courier New" w:cs="Courier New" w:eastAsia="Courier New"/>
        </w:rPr>
        <w:t xml:space="preserve">  .exec(String(image || ''));</w:t>
        <w:br/>
      </w:r>
      <w:r>
        <w:rPr>
          <w:sz w:val="16"/>
          <w:rFonts w:ascii="Courier New" w:hAnsi="Courier New" w:cs="Courier New" w:eastAsia="Courier New"/>
        </w:rPr>
        <w:t>if (!match) {</w:t>
        <w:br/>
      </w:r>
      <w:r>
        <w:rPr>
          <w:sz w:val="16"/>
          <w:rFonts w:ascii="Courier New" w:hAnsi="Courier New" w:cs="Courier New" w:eastAsia="Courier New"/>
        </w:rPr>
        <w:t xml:space="preserve">  return res.status(400).json({</w:t>
        <w:br/>
      </w:r>
      <w:r>
        <w:rPr>
          <w:sz w:val="16"/>
          <w:rFonts w:ascii="Courier New" w:hAnsi="Courier New" w:cs="Courier New" w:eastAsia="Courier New"/>
        </w:rPr>
        <w:t xml:space="preserve">    message: 'Please provide an image as a base64 data URL' });</w:t>
        <w:br/>
      </w:r>
      <w:r>
        <w:rPr>
          <w:sz w:val="16"/>
          <w:rFonts w:ascii="Courier New" w:hAnsi="Courier New" w:cs="Courier New" w:eastAsia="Courier New"/>
        </w:rPr>
        <w:t>}</w:t>
        <w:br/>
      </w:r>
      <w:r>
        <w:rPr>
          <w:sz w:val="16"/>
          <w:rFonts w:ascii="Courier New" w:hAnsi="Courier New" w:cs="Courier New" w:eastAsia="Courier New"/>
        </w:rPr>
        <w:t>const buffer = Buffer.from(match[1], 'base64');</w:t>
        <w:br/>
      </w:r>
      <w:r>
        <w:rPr>
          <w:sz w:val="16"/>
          <w:rFonts w:ascii="Courier New" w:hAnsi="Courier New" w:cs="Courier New" w:eastAsia="Courier New"/>
        </w:rPr>
        <w:t>if (buffer.length &gt; 4 * 1024 * 1024) {</w:t>
        <w:br/>
      </w:r>
      <w:r>
        <w:rPr>
          <w:sz w:val="16"/>
          <w:rFonts w:ascii="Courier New" w:hAnsi="Courier New" w:cs="Courier New" w:eastAsia="Courier New"/>
        </w:rPr>
        <w:t xml:space="preserve">  return res.status(413).json({ message: 'Image must be 4MB or smaller' });</w:t>
        <w:br/>
      </w:r>
      <w:r>
        <w:rPr>
          <w:sz w:val="16"/>
          <w:rFonts w:ascii="Courier New" w:hAnsi="Courier New" w:cs="Courier New" w:eastAsia="Courier New"/>
        </w:rPr>
        <w:t>}</w:t>
        <w:br/>
      </w:r>
      <w:r>
        <w:rPr>
          <w:sz w:val="16"/>
          <w:rFonts w:ascii="Courier New" w:hAnsi="Courier New" w:cs="Courier New" w:eastAsia="Courier New"/>
        </w:rPr>
        <w:t>const kind = EXT_BY_MAGIC.find((k) =&gt; k.test(buffer));</w:t>
        <w:br/>
      </w:r>
      <w:r>
        <w:rPr>
          <w:sz w:val="16"/>
          <w:rFonts w:ascii="Courier New" w:hAnsi="Courier New" w:cs="Courier New" w:eastAsia="Courier New"/>
        </w:rPr>
        <w:t>if (!kind) {</w:t>
        <w:br/>
      </w:r>
      <w:r>
        <w:rPr>
          <w:sz w:val="16"/>
          <w:rFonts w:ascii="Courier New" w:hAnsi="Courier New" w:cs="Courier New" w:eastAsia="Courier New"/>
        </w:rPr>
        <w:t xml:space="preserve">  return res.status(400).json({</w:t>
        <w:br/>
      </w:r>
      <w:r>
        <w:rPr>
          <w:sz w:val="16"/>
          <w:rFonts w:ascii="Courier New" w:hAnsi="Courier New" w:cs="Courier New" w:eastAsia="Courier New"/>
        </w:rPr>
        <w:t xml:space="preserve">    message: 'Only PNG, JPEG, WebP and GIF images are accepted' });</w:t>
        <w:br/>
      </w:r>
      <w:r>
        <w:rPr>
          <w:sz w:val="16"/>
          <w:rFonts w:ascii="Courier New" w:hAnsi="Courier New" w:cs="Courier New" w:eastAsia="Courier New"/>
        </w:rPr>
        <w:t>}</w:t>
        <w:br/>
      </w:r>
      <w:r>
        <w:rPr>
          <w:sz w:val="16"/>
          <w:rFonts w:ascii="Courier New" w:hAnsi="Courier New" w:cs="Courier New" w:eastAsia="Courier New"/>
        </w:rPr>
        <w:t>fs.writeFileSync(path.join(IMAGE_DIR, filename), buffer);</w:t>
        <w:br/>
      </w:r>
      <w:r>
        <w:rPr>
          <w:sz w:val="16"/>
          <w:rFonts w:ascii="Courier New" w:hAnsi="Courier New" w:cs="Courier New" w:eastAsia="Courier New"/>
        </w:rPr>
        <w:t>res.status(201).json({ image: `/api/stamps/files/${filename}` });</w:t>
      </w:r>
    </w:p>
    <w:p>
      <w:pPr>
        <w:keepNext/>
        <w:spacing w:before="120" w:after="0" w:line="360" w:lineRule="auto"/>
        <w:ind w:firstLine="0" w:left="0"/>
      </w:pPr>
      <w:r>
        <w:rPr>
          <w:b/>
          <w:i w:val="0"/>
          <w:rFonts w:ascii="Times New Roman" w:hAnsi="Times New Roman" w:cs="Times New Roman" w:eastAsia="Times New Roman"/>
        </w:rPr>
        <w:t>A.18 Sample API exchange</w:t>
      </w:r>
    </w:p>
    <w:p>
      <w:pPr>
        <w:spacing w:before="120" w:after="120" w:line="180" w:lineRule="exact"/>
        <w:ind w:left="0" w:firstLine="0"/>
        <w:jc w:val="left"/>
      </w:pPr>
      <w:r>
        <w:rPr>
          <w:sz w:val="16"/>
          <w:rFonts w:ascii="Courier New" w:hAnsi="Courier New" w:cs="Courier New" w:eastAsia="Courier New"/>
        </w:rPr>
        <w:t>POST /api/collection</w:t>
        <w:br/>
      </w:r>
      <w:r>
        <w:rPr>
          <w:sz w:val="16"/>
          <w:rFonts w:ascii="Courier New" w:hAnsi="Courier New" w:cs="Courier New" w:eastAsia="Courier New"/>
        </w:rPr>
        <w:t>Authorization: Bearer eyJhbGciOiJIUzI1NiIsInR5cCI6IkpXVCJ9...</w:t>
        <w:br/>
      </w:r>
      <w:r>
        <w:rPr>
          <w:sz w:val="16"/>
          <w:rFonts w:ascii="Courier New" w:hAnsi="Courier New" w:cs="Courier New" w:eastAsia="Courier New"/>
        </w:rPr>
        <w:t>Content-Type: application/json</w:t>
        <w:br/>
      </w:r>
      <w:r>
        <w:rPr>
          <w:sz w:val="16"/>
          <w:rFonts w:ascii="Courier New" w:hAnsi="Courier New" w:cs="Courier New" w:eastAsia="Courier New"/>
        </w:rPr>
        <w:br/>
      </w:r>
      <w:r>
        <w:rPr>
          <w:sz w:val="16"/>
          <w:rFonts w:ascii="Courier New" w:hAnsi="Courier New" w:cs="Courier New" w:eastAsia="Courier New"/>
        </w:rPr>
        <w:t>{ "stampId": "665f1c2a9b1e4a0012ab34cd" }</w:t>
        <w:br/>
      </w:r>
      <w:r>
        <w:rPr>
          <w:sz w:val="16"/>
          <w:rFonts w:ascii="Courier New" w:hAnsi="Courier New" w:cs="Courier New" w:eastAsia="Courier New"/>
        </w:rPr>
        <w:br/>
      </w:r>
      <w:r>
        <w:rPr>
          <w:sz w:val="16"/>
          <w:rFonts w:ascii="Courier New" w:hAnsi="Courier New" w:cs="Courier New" w:eastAsia="Courier New"/>
        </w:rPr>
        <w:t>HTTP/1.1 201 Created</w:t>
        <w:br/>
      </w:r>
      <w:r>
        <w:rPr>
          <w:sz w:val="16"/>
          <w:rFonts w:ascii="Courier New" w:hAnsi="Courier New" w:cs="Courier New" w:eastAsia="Courier New"/>
        </w:rPr>
        <w:t>Content-Type: application/json</w:t>
        <w:br/>
      </w:r>
      <w:r>
        <w:rPr>
          <w:sz w:val="16"/>
          <w:rFonts w:ascii="Courier New" w:hAnsi="Courier New" w:cs="Courier New" w:eastAsia="Courier New"/>
        </w:rPr>
        <w:br/>
      </w:r>
      <w:r>
        <w:rPr>
          <w:sz w:val="16"/>
          <w:rFonts w:ascii="Courier New" w:hAnsi="Courier New" w:cs="Courier New" w:eastAsia="Courier New"/>
        </w:rPr>
        <w:t>{</w:t>
        <w:br/>
      </w:r>
      <w:r>
        <w:rPr>
          <w:sz w:val="16"/>
          <w:rFonts w:ascii="Courier New" w:hAnsi="Courier New" w:cs="Courier New" w:eastAsia="Courier New"/>
        </w:rPr>
        <w:t xml:space="preserve">  "_id": "6660a1f39b1e4a0012ab3510",</w:t>
        <w:br/>
      </w:r>
      <w:r>
        <w:rPr>
          <w:sz w:val="16"/>
          <w:rFonts w:ascii="Courier New" w:hAnsi="Courier New" w:cs="Courier New" w:eastAsia="Courier New"/>
        </w:rPr>
        <w:t xml:space="preserve">  "user": "665f0e1a9b1e4a0012ab3401",</w:t>
        <w:br/>
      </w:r>
      <w:r>
        <w:rPr>
          <w:sz w:val="16"/>
          <w:rFonts w:ascii="Courier New" w:hAnsi="Courier New" w:cs="Courier New" w:eastAsia="Courier New"/>
        </w:rPr>
        <w:t xml:space="preserve">  "stamp": {</w:t>
        <w:br/>
      </w:r>
      <w:r>
        <w:rPr>
          <w:sz w:val="16"/>
          <w:rFonts w:ascii="Courier New" w:hAnsi="Courier New" w:cs="Courier New" w:eastAsia="Courier New"/>
        </w:rPr>
        <w:t xml:space="preserve">    "_id": "665f1c2a9b1e4a0012ab34cd",</w:t>
        <w:br/>
      </w:r>
      <w:r>
        <w:rPr>
          <w:sz w:val="16"/>
          <w:rFonts w:ascii="Courier New" w:hAnsi="Courier New" w:cs="Courier New" w:eastAsia="Courier New"/>
        </w:rPr>
        <w:t xml:space="preserve">    "name": "Tokyo 1964 - Judo",</w:t>
        <w:br/>
      </w:r>
      <w:r>
        <w:rPr>
          <w:sz w:val="16"/>
          <w:rFonts w:ascii="Courier New" w:hAnsi="Courier New" w:cs="Courier New" w:eastAsia="Courier New"/>
        </w:rPr>
        <w:t xml:space="preserve">    "countryName": "Japan",</w:t>
        <w:br/>
      </w:r>
      <w:r>
        <w:rPr>
          <w:sz w:val="16"/>
          <w:rFonts w:ascii="Courier New" w:hAnsi="Courier New" w:cs="Courier New" w:eastAsia="Courier New"/>
        </w:rPr>
        <w:t xml:space="preserve">    "year": 1964</w:t>
        <w:br/>
      </w:r>
      <w:r>
        <w:rPr>
          <w:sz w:val="16"/>
          <w:rFonts w:ascii="Courier New" w:hAnsi="Courier New" w:cs="Courier New" w:eastAsia="Courier New"/>
        </w:rPr>
        <w:t xml:space="preserve">  },</w:t>
        <w:br/>
      </w:r>
      <w:r>
        <w:rPr>
          <w:sz w:val="16"/>
          <w:rFonts w:ascii="Courier New" w:hAnsi="Courier New" w:cs="Courier New" w:eastAsia="Courier New"/>
        </w:rPr>
        <w:t xml:space="preserve">  "addedAt": "2026-10-22T09:14:07.212Z"</w:t>
        <w:br/>
      </w:r>
      <w:r>
        <w:rPr>
          <w:sz w:val="16"/>
          <w:rFonts w:ascii="Courier New" w:hAnsi="Courier New" w:cs="Courier New" w:eastAsia="Courier New"/>
        </w:rPr>
        <w:t>}</w:t>
      </w:r>
    </w:p>
    <w:p>
      <w:pPr>
        <w:keepNext/>
        <w:pageBreakBefore/>
        <w:spacing w:before="0" w:after="0" w:line="360" w:lineRule="auto"/>
        <w:ind w:firstLine="0" w:left="0"/>
        <w:jc w:val="center"/>
      </w:pPr>
      <w:r>
        <w:rPr>
          <w:b/>
          <w:i w:val="0"/>
          <w:sz w:val="28"/>
          <w:rFonts w:ascii="Times New Roman" w:hAnsi="Times New Roman" w:cs="Times New Roman" w:eastAsia="Times New Roman"/>
        </w:rPr>
        <w:t>SCREENSHOTS OF THE PROJECT</w:t>
      </w:r>
    </w:p>
    <w:p>
      <w:pPr>
        <w:spacing w:before="0" w:after="0" w:line="360" w:lineRule="auto"/>
        <w:ind w:firstLine="720" w:left="0"/>
        <w:jc w:val="both"/>
      </w:pPr>
      <w:r>
        <w:rPr>
          <w:b w:val="0"/>
          <w:i w:val="0"/>
          <w:rFonts w:ascii="Times New Roman" w:hAnsi="Times New Roman" w:cs="Times New Roman" w:eastAsia="Times New Roman"/>
        </w:rPr>
        <w:t>The screens below are captured from the running application at a desktop width. They follow the order a new collector would use: arrive, browse, open a stamp, review the collection, then take part in the community and, for an administrator, manage the catalogue. The mobile layout keeps the same actions in a compact bottom bar.</w:t>
      </w:r>
    </w:p>
    <w:p>
      <w:pPr>
        <w:spacing w:before="0" w:after="0" w:line="240" w:lineRule="auto"/>
      </w:pPr>
      <w:r>
        <w:rPr>
          <w:sz w:val="12"/>
        </w:rPr>
      </w:r>
    </w:p>
    <w:tbl>
      <w:tblPr>
        <w:tblW w:type="auto" w:w="0"/>
        <w:jc w:val="center"/>
        <w:tblLayout w:type="fixed"/>
        <w:tblLook w:firstColumn="1" w:firstRow="1" w:lastColumn="0" w:lastRow="0" w:noHBand="0" w:noVBand="1" w:val="04A0"/>
        <w:tblLayout w:type="fixed"/>
        <w:tblW w:w="8666" w:type="dxa"/>
        <w:tblCellMar>
          <w:top w:w="0" w:type="dxa"/>
          <w:left w:w="0" w:type="dxa"/>
          <w:bottom w:w="0" w:type="dxa"/>
          <w:right w:w="0" w:type="dxa"/>
        </w:tblCellMar>
      </w:tblPr>
      <w:tblGrid>
        <w:gridCol w:w="4333"/>
        <w:gridCol w:w="4333"/>
      </w:tblGrid>
      <w:tr>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8" name="Picture 8"/>
                  <wp:cNvGraphicFramePr>
                    <a:graphicFrameLocks noChangeAspect="1"/>
                  </wp:cNvGraphicFramePr>
                  <a:graphic>
                    <a:graphicData uri="http://schemas.openxmlformats.org/drawingml/2006/picture">
                      <pic:pic>
                        <pic:nvPicPr>
                          <pic:cNvPr id="0" name="01-landing.jpg"/>
                          <pic:cNvPicPr/>
                        </pic:nvPicPr>
                        <pic:blipFill>
                          <a:blip r:embed="rId18"/>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7.1 Landing page</w:t>
            </w:r>
          </w:p>
        </w:tc>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9" name="Picture 9"/>
                  <wp:cNvGraphicFramePr>
                    <a:graphicFrameLocks noChangeAspect="1"/>
                  </wp:cNvGraphicFramePr>
                  <a:graphic>
                    <a:graphicData uri="http://schemas.openxmlformats.org/drawingml/2006/picture">
                      <pic:pic>
                        <pic:nvPicPr>
                          <pic:cNvPr id="0" name="02-login.jpg"/>
                          <pic:cNvPicPr/>
                        </pic:nvPicPr>
                        <pic:blipFill>
                          <a:blip r:embed="rId19"/>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7.2 Sign-in page</w:t>
            </w:r>
          </w:p>
        </w:tc>
      </w:tr>
    </w:tbl>
    <w:p>
      <w:pPr>
        <w:spacing w:before="0" w:after="0" w:line="240" w:lineRule="auto"/>
      </w:pPr>
      <w:r>
        <w:rPr>
          <w:sz w:val="24"/>
        </w:rPr>
      </w:r>
    </w:p>
    <w:tbl>
      <w:tblPr>
        <w:tblW w:type="auto" w:w="0"/>
        <w:jc w:val="center"/>
        <w:tblLayout w:type="fixed"/>
        <w:tblLook w:firstColumn="1" w:firstRow="1" w:lastColumn="0" w:lastRow="0" w:noHBand="0" w:noVBand="1" w:val="04A0"/>
        <w:tblLayout w:type="fixed"/>
        <w:tblW w:w="8666" w:type="dxa"/>
        <w:tblCellMar>
          <w:top w:w="0" w:type="dxa"/>
          <w:left w:w="0" w:type="dxa"/>
          <w:bottom w:w="0" w:type="dxa"/>
          <w:right w:w="0" w:type="dxa"/>
        </w:tblCellMar>
      </w:tblPr>
      <w:tblGrid>
        <w:gridCol w:w="4333"/>
        <w:gridCol w:w="4333"/>
      </w:tblGrid>
      <w:tr>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0" name="Picture 10"/>
                  <wp:cNvGraphicFramePr>
                    <a:graphicFrameLocks noChangeAspect="1"/>
                  </wp:cNvGraphicFramePr>
                  <a:graphic>
                    <a:graphicData uri="http://schemas.openxmlformats.org/drawingml/2006/picture">
                      <pic:pic>
                        <pic:nvPicPr>
                          <pic:cNvPr id="0" name="03-explore.jpg"/>
                          <pic:cNvPicPr/>
                        </pic:nvPicPr>
                        <pic:blipFill>
                          <a:blip r:embed="rId20"/>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7.3 Explore with filters</w:t>
            </w:r>
          </w:p>
        </w:tc>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1" name="Picture 11"/>
                  <wp:cNvGraphicFramePr>
                    <a:graphicFrameLocks noChangeAspect="1"/>
                  </wp:cNvGraphicFramePr>
                  <a:graphic>
                    <a:graphicData uri="http://schemas.openxmlformats.org/drawingml/2006/picture">
                      <pic:pic>
                        <pic:nvPicPr>
                          <pic:cNvPr id="0" name="04-stamp-detail.jpg"/>
                          <pic:cNvPicPr/>
                        </pic:nvPicPr>
                        <pic:blipFill>
                          <a:blip r:embed="rId21"/>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7.4 Stamp detail</w:t>
            </w:r>
          </w:p>
        </w:tc>
      </w:tr>
    </w:tbl>
    <w:p>
      <w:pPr>
        <w:spacing w:before="0" w:after="0" w:line="240" w:lineRule="auto"/>
      </w:pPr>
      <w:r>
        <w:rPr>
          <w:sz w:val="24"/>
        </w:rPr>
      </w:r>
    </w:p>
    <w:tbl>
      <w:tblPr>
        <w:tblW w:type="auto" w:w="0"/>
        <w:jc w:val="center"/>
        <w:tblLayout w:type="fixed"/>
        <w:tblLook w:firstColumn="1" w:firstRow="1" w:lastColumn="0" w:lastRow="0" w:noHBand="0" w:noVBand="1" w:val="04A0"/>
        <w:tblLayout w:type="fixed"/>
        <w:tblW w:w="8666" w:type="dxa"/>
        <w:tblCellMar>
          <w:top w:w="0" w:type="dxa"/>
          <w:left w:w="0" w:type="dxa"/>
          <w:bottom w:w="0" w:type="dxa"/>
          <w:right w:w="0" w:type="dxa"/>
        </w:tblCellMar>
      </w:tblPr>
      <w:tblGrid>
        <w:gridCol w:w="4333"/>
        <w:gridCol w:w="4333"/>
      </w:tblGrid>
      <w:tr>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2" name="Picture 12"/>
                  <wp:cNvGraphicFramePr>
                    <a:graphicFrameLocks noChangeAspect="1"/>
                  </wp:cNvGraphicFramePr>
                  <a:graphic>
                    <a:graphicData uri="http://schemas.openxmlformats.org/drawingml/2006/picture">
                      <pic:pic>
                        <pic:nvPicPr>
                          <pic:cNvPr id="0" name="05-gaps.jpg"/>
                          <pic:cNvPicPr/>
                        </pic:nvPicPr>
                        <pic:blipFill>
                          <a:blip r:embed="rId22"/>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7.5 Collection Gaps</w:t>
            </w:r>
          </w:p>
        </w:tc>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3" name="Picture 13"/>
                  <wp:cNvGraphicFramePr>
                    <a:graphicFrameLocks noChangeAspect="1"/>
                  </wp:cNvGraphicFramePr>
                  <a:graphic>
                    <a:graphicData uri="http://schemas.openxmlformats.org/drawingml/2006/picture">
                      <pic:pic>
                        <pic:nvPicPr>
                          <pic:cNvPr id="0" name="06-passport.jpg"/>
                          <pic:cNvPicPr/>
                        </pic:nvPicPr>
                        <pic:blipFill>
                          <a:blip r:embed="rId23"/>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7.6 Stamp Passport</w:t>
            </w:r>
          </w:p>
        </w:tc>
      </w:tr>
    </w:tbl>
    <w:p>
      <w:pPr>
        <w:spacing w:before="0" w:after="0" w:line="240" w:lineRule="auto"/>
      </w:pPr>
      <w:r>
        <w:rPr>
          <w:sz w:val="24"/>
        </w:rPr>
      </w:r>
    </w:p>
    <w:tbl>
      <w:tblPr>
        <w:tblW w:type="auto" w:w="0"/>
        <w:jc w:val="center"/>
        <w:tblLayout w:type="fixed"/>
        <w:tblLook w:firstColumn="1" w:firstRow="1" w:lastColumn="0" w:lastRow="0" w:noHBand="0" w:noVBand="1" w:val="04A0"/>
        <w:tblLayout w:type="fixed"/>
        <w:tblW w:w="8666" w:type="dxa"/>
        <w:tblCellMar>
          <w:top w:w="0" w:type="dxa"/>
          <w:left w:w="0" w:type="dxa"/>
          <w:bottom w:w="0" w:type="dxa"/>
          <w:right w:w="0" w:type="dxa"/>
        </w:tblCellMar>
      </w:tblPr>
      <w:tblGrid>
        <w:gridCol w:w="4333"/>
        <w:gridCol w:w="4333"/>
      </w:tblGrid>
      <w:tr>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4" name="Picture 14"/>
                  <wp:cNvGraphicFramePr>
                    <a:graphicFrameLocks noChangeAspect="1"/>
                  </wp:cNvGraphicFramePr>
                  <a:graphic>
                    <a:graphicData uri="http://schemas.openxmlformats.org/drawingml/2006/picture">
                      <pic:pic>
                        <pic:nvPicPr>
                          <pic:cNvPr id="0" name="07-community.jpg"/>
                          <pic:cNvPicPr/>
                        </pic:nvPicPr>
                        <pic:blipFill>
                          <a:blip r:embed="rId24"/>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7.7 Community feed</w:t>
            </w:r>
          </w:p>
        </w:tc>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5" name="Picture 15"/>
                  <wp:cNvGraphicFramePr>
                    <a:graphicFrameLocks noChangeAspect="1"/>
                  </wp:cNvGraphicFramePr>
                  <a:graphic>
                    <a:graphicData uri="http://schemas.openxmlformats.org/drawingml/2006/picture">
                      <pic:pic>
                        <pic:nvPicPr>
                          <pic:cNvPr id="0" name="08-profile.jpg"/>
                          <pic:cNvPicPr/>
                        </pic:nvPicPr>
                        <pic:blipFill>
                          <a:blip r:embed="rId25"/>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7.8 Collector profile</w:t>
            </w:r>
          </w:p>
        </w:tc>
      </w:tr>
    </w:tbl>
    <w:p>
      <w:pPr>
        <w:spacing w:before="0" w:after="0" w:line="240" w:lineRule="auto"/>
      </w:pPr>
      <w:r>
        <w:rPr>
          <w:sz w:val="24"/>
        </w:rPr>
      </w:r>
    </w:p>
    <w:tbl>
      <w:tblPr>
        <w:tblW w:type="auto" w:w="0"/>
        <w:jc w:val="center"/>
        <w:tblLayout w:type="fixed"/>
        <w:tblLook w:firstColumn="1" w:firstRow="1" w:lastColumn="0" w:lastRow="0" w:noHBand="0" w:noVBand="1" w:val="04A0"/>
        <w:tblLayout w:type="fixed"/>
        <w:tblW w:w="8666" w:type="dxa"/>
        <w:tblCellMar>
          <w:top w:w="0" w:type="dxa"/>
          <w:left w:w="0" w:type="dxa"/>
          <w:bottom w:w="0" w:type="dxa"/>
          <w:right w:w="0" w:type="dxa"/>
        </w:tblCellMar>
      </w:tblPr>
      <w:tblGrid>
        <w:gridCol w:w="4333"/>
        <w:gridCol w:w="4333"/>
      </w:tblGrid>
      <w:tr>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6" name="Picture 16"/>
                  <wp:cNvGraphicFramePr>
                    <a:graphicFrameLocks noChangeAspect="1"/>
                  </wp:cNvGraphicFramePr>
                  <a:graphic>
                    <a:graphicData uri="http://schemas.openxmlformats.org/drawingml/2006/picture">
                      <pic:pic>
                        <pic:nvPicPr>
                          <pic:cNvPr id="0" name="09-admin-stamps.jpg"/>
                          <pic:cNvPicPr/>
                        </pic:nvPicPr>
                        <pic:blipFill>
                          <a:blip r:embed="rId26"/>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7.9 Admin stamp management</w:t>
            </w:r>
          </w:p>
        </w:tc>
        <w:tc>
          <w:tcPr>
            <w:tcW w:type="dxa" w:w="4333"/>
            <w:vAlign w:val="top"/>
          </w:tcPr>
          <w:p>
            <w:pPr>
              <w:spacing w:before="0" w:after="0" w:line="240" w:lineRule="auto"/>
              <w:jc w:val="center"/>
            </w:pPr>
            <w:r>
              <w:drawing>
                <wp:inline xmlns:a="http://schemas.openxmlformats.org/drawingml/2006/main" xmlns:pic="http://schemas.openxmlformats.org/drawingml/2006/picture">
                  <wp:extent cx="3017520" cy="1885950"/>
                  <wp:docPr id="17" name="Picture 17"/>
                  <wp:cNvGraphicFramePr>
                    <a:graphicFrameLocks noChangeAspect="1"/>
                  </wp:cNvGraphicFramePr>
                  <a:graphic>
                    <a:graphicData uri="http://schemas.openxmlformats.org/drawingml/2006/picture">
                      <pic:pic>
                        <pic:nvPicPr>
                          <pic:cNvPr id="0" name="11-settings.jpg"/>
                          <pic:cNvPicPr/>
                        </pic:nvPicPr>
                        <pic:blipFill>
                          <a:blip r:embed="rId27"/>
                          <a:stretch>
                            <a:fillRect/>
                          </a:stretch>
                        </pic:blipFill>
                        <pic:spPr>
                          <a:xfrm>
                            <a:off x="0" y="0"/>
                            <a:ext cx="3017520" cy="1885950"/>
                          </a:xfrm>
                          <a:prstGeom prst="rect"/>
                        </pic:spPr>
                      </pic:pic>
                    </a:graphicData>
                  </a:graphic>
                </wp:inline>
              </w:drawing>
            </w:r>
          </w:p>
          <w:p>
            <w:pPr>
              <w:spacing w:before="120" w:after="120" w:line="240" w:lineRule="auto"/>
              <w:jc w:val="center"/>
            </w:pPr>
            <w:r>
              <w:rPr>
                <w:b/>
                <w:sz w:val="24"/>
                <w:rFonts w:ascii="Times New Roman" w:hAnsi="Times New Roman" w:cs="Times New Roman" w:eastAsia="Times New Roman"/>
              </w:rPr>
              <w:t>Fig. 7.10 Account settings</w:t>
            </w:r>
          </w:p>
        </w:tc>
      </w:tr>
    </w:tbl>
    <w:p>
      <w:pPr>
        <w:spacing w:before="0" w:after="0" w:line="360" w:lineRule="auto"/>
        <w:ind w:firstLine="720" w:left="0"/>
        <w:jc w:val="both"/>
      </w:pPr>
      <w:r>
        <w:rPr>
          <w:b w:val="0"/>
          <w:i w:val="0"/>
          <w:rFonts w:ascii="Times New Roman" w:hAnsi="Times New Roman" w:cs="Times New Roman" w:eastAsia="Times New Roman"/>
        </w:rPr>
        <w:t>The landing page names the three actions the platform supports, Discover, Collect and Connect, and shows a small selection of the catalogue before a visitor commits to an account. The explore page keeps the search field, the filter panel and the result count in one view, so a filter can be added or removed without losing the result. The stamp detail page carries the story, the design note and the full image attribution. Collection Gaps and the Stamp Passport turn the same catalogue into a plan, and the community, profile and admin screens show the three kinds of content the site manages.</w:t>
      </w:r>
    </w:p>
    <w:p>
      <w:pPr>
        <w:keepNext/>
        <w:pageBreakBefore/>
        <w:spacing w:before="0" w:after="0" w:line="360" w:lineRule="auto"/>
        <w:ind w:firstLine="0" w:left="0"/>
        <w:jc w:val="center"/>
      </w:pPr>
      <w:r>
        <w:rPr>
          <w:b/>
          <w:i w:val="0"/>
          <w:sz w:val="28"/>
          <w:rFonts w:ascii="Times New Roman" w:hAnsi="Times New Roman" w:cs="Times New Roman" w:eastAsia="Times New Roman"/>
        </w:rPr>
        <w:t>REFERENCES</w:t>
      </w:r>
    </w:p>
    <w:p>
      <w:pPr>
        <w:spacing w:before="0" w:after="0" w:line="360" w:lineRule="auto"/>
        <w:ind w:left="640" w:hanging="640"/>
        <w:jc w:val="left"/>
      </w:pPr>
      <w:r>
        <w:rPr>
          <w:b w:val="0"/>
          <w:i w:val="0"/>
          <w:rFonts w:ascii="Times New Roman" w:hAnsi="Times New Roman" w:cs="Times New Roman" w:eastAsia="Times New Roman"/>
        </w:rPr>
        <w:t>[1]  M. Jones, J. Bradley and N. Sakimura, "JSON Web Token (JWT)," RFC 7519, Internet Engineering Task Force, May 2015. https://www.rfc-editor.org/rfc/rfc7519</w:t>
      </w:r>
    </w:p>
    <w:p>
      <w:pPr>
        <w:spacing w:before="0" w:after="0" w:line="360" w:lineRule="auto"/>
        <w:ind w:left="640" w:hanging="640"/>
        <w:jc w:val="left"/>
      </w:pPr>
      <w:r>
        <w:rPr>
          <w:b w:val="0"/>
          <w:i w:val="0"/>
          <w:rFonts w:ascii="Times New Roman" w:hAnsi="Times New Roman" w:cs="Times New Roman" w:eastAsia="Times New Roman"/>
        </w:rPr>
        <w:t>[2]  OWASP Foundation, "OWASP Top 10:2021 - The Ten Most Critical Web Application Security Risks," 2021. https://owasp.org/Top10/</w:t>
      </w:r>
    </w:p>
    <w:p>
      <w:pPr>
        <w:spacing w:before="0" w:after="0" w:line="360" w:lineRule="auto"/>
        <w:ind w:left="640" w:hanging="640"/>
        <w:jc w:val="left"/>
      </w:pPr>
      <w:r>
        <w:rPr>
          <w:b w:val="0"/>
          <w:i w:val="0"/>
          <w:rFonts w:ascii="Times New Roman" w:hAnsi="Times New Roman" w:cs="Times New Roman" w:eastAsia="Times New Roman"/>
        </w:rPr>
        <w:t>[3]  N. Provos and D. Mazières, "A Future-Adaptable Password Scheme," Proceedings of the USENIX Annual Technical Conference, Monterey, 1999.</w:t>
      </w:r>
    </w:p>
    <w:p>
      <w:pPr>
        <w:spacing w:before="0" w:after="0" w:line="360" w:lineRule="auto"/>
        <w:ind w:left="640" w:hanging="640"/>
        <w:jc w:val="left"/>
      </w:pPr>
      <w:r>
        <w:rPr>
          <w:b w:val="0"/>
          <w:i w:val="0"/>
          <w:rFonts w:ascii="Times New Roman" w:hAnsi="Times New Roman" w:cs="Times New Roman" w:eastAsia="Times New Roman"/>
        </w:rPr>
        <w:t>[4]  MongoDB Inc., "MongoDB Manual: Indexes," MongoDB Documentation. https://www.mongodb.com/docs/manual/indexes/</w:t>
      </w:r>
    </w:p>
    <w:p>
      <w:pPr>
        <w:spacing w:before="0" w:after="0" w:line="360" w:lineRule="auto"/>
        <w:ind w:left="640" w:hanging="640"/>
        <w:jc w:val="left"/>
      </w:pPr>
      <w:r>
        <w:rPr>
          <w:b w:val="0"/>
          <w:i w:val="0"/>
          <w:rFonts w:ascii="Times New Roman" w:hAnsi="Times New Roman" w:cs="Times New Roman" w:eastAsia="Times New Roman"/>
        </w:rPr>
        <w:t>[5]  Mongoose, "Mongoose Documentation: Schemas and Models." https://mongoosejs.com/docs/</w:t>
      </w:r>
    </w:p>
    <w:p>
      <w:pPr>
        <w:spacing w:before="0" w:after="0" w:line="360" w:lineRule="auto"/>
        <w:ind w:left="640" w:hanging="640"/>
        <w:jc w:val="left"/>
      </w:pPr>
      <w:r>
        <w:rPr>
          <w:b w:val="0"/>
          <w:i w:val="0"/>
          <w:rFonts w:ascii="Times New Roman" w:hAnsi="Times New Roman" w:cs="Times New Roman" w:eastAsia="Times New Roman"/>
        </w:rPr>
        <w:t>[6]  OpenJS Foundation, "Express 4.x API Reference." https://expressjs.com/en/4x/api.html</w:t>
      </w:r>
    </w:p>
    <w:p>
      <w:pPr>
        <w:spacing w:before="0" w:after="0" w:line="360" w:lineRule="auto"/>
        <w:ind w:left="640" w:hanging="640"/>
        <w:jc w:val="left"/>
      </w:pPr>
      <w:r>
        <w:rPr>
          <w:b w:val="0"/>
          <w:i w:val="0"/>
          <w:rFonts w:ascii="Times New Roman" w:hAnsi="Times New Roman" w:cs="Times New Roman" w:eastAsia="Times New Roman"/>
        </w:rPr>
        <w:t>[7]  Meta Open Source, "React Documentation: Describing the UI." https://react.dev/learn</w:t>
      </w:r>
    </w:p>
    <w:p>
      <w:pPr>
        <w:spacing w:before="0" w:after="0" w:line="360" w:lineRule="auto"/>
        <w:ind w:left="640" w:hanging="640"/>
        <w:jc w:val="left"/>
      </w:pPr>
      <w:r>
        <w:rPr>
          <w:b w:val="0"/>
          <w:i w:val="0"/>
          <w:rFonts w:ascii="Times New Roman" w:hAnsi="Times New Roman" w:cs="Times New Roman" w:eastAsia="Times New Roman"/>
        </w:rPr>
        <w:t>[8]  Vite, "Vite Guide: Getting Started." https://vitejs.dev/guide/</w:t>
      </w:r>
    </w:p>
    <w:p>
      <w:pPr>
        <w:spacing w:before="0" w:after="0" w:line="360" w:lineRule="auto"/>
        <w:ind w:left="640" w:hanging="640"/>
        <w:jc w:val="left"/>
      </w:pPr>
      <w:r>
        <w:rPr>
          <w:b w:val="0"/>
          <w:i w:val="0"/>
          <w:rFonts w:ascii="Times New Roman" w:hAnsi="Times New Roman" w:cs="Times New Roman" w:eastAsia="Times New Roman"/>
        </w:rPr>
        <w:t>[9]  Tailwind Labs, "Tailwind CSS Documentation." https://tailwindcss.com/docs</w:t>
      </w:r>
    </w:p>
    <w:p>
      <w:pPr>
        <w:spacing w:before="0" w:after="0" w:line="360" w:lineRule="auto"/>
        <w:ind w:left="640" w:hanging="640"/>
        <w:jc w:val="left"/>
      </w:pPr>
      <w:r>
        <w:rPr>
          <w:b w:val="0"/>
          <w:i w:val="0"/>
          <w:rFonts w:ascii="Times New Roman" w:hAnsi="Times New Roman" w:cs="Times New Roman" w:eastAsia="Times New Roman"/>
        </w:rPr>
        <w:t>[10]  Wikimedia Foundation, "Reusing Content Outside Wikimedia," Wikimedia Commons. https://commons.wikimedia.org/wiki/</w:t>
        <w:br/>
        <w:t>Commons:Reusing_content_outside_Wikimedia</w:t>
      </w:r>
    </w:p>
    <w:p>
      <w:pPr>
        <w:spacing w:before="0" w:after="0" w:line="360" w:lineRule="auto"/>
        <w:ind w:left="640" w:hanging="640"/>
        <w:jc w:val="left"/>
      </w:pPr>
      <w:r>
        <w:rPr>
          <w:b w:val="0"/>
          <w:i w:val="0"/>
          <w:rFonts w:ascii="Times New Roman" w:hAnsi="Times New Roman" w:cs="Times New Roman" w:eastAsia="Times New Roman"/>
        </w:rPr>
        <w:t>[11]  Smithsonian Institution, "National Postal Museum: Collections," Washington, DC. https://postalmuseum.si.edu/</w:t>
      </w:r>
    </w:p>
    <w:p>
      <w:pPr>
        <w:spacing w:before="0" w:after="0" w:line="360" w:lineRule="auto"/>
        <w:ind w:left="640" w:hanging="640"/>
        <w:jc w:val="left"/>
      </w:pPr>
      <w:r>
        <w:rPr>
          <w:b w:val="0"/>
          <w:i w:val="0"/>
          <w:rFonts w:ascii="Times New Roman" w:hAnsi="Times New Roman" w:cs="Times New Roman" w:eastAsia="Times New Roman"/>
        </w:rPr>
        <w:t>[12]  Colnect, "Stamp Catalog." https://colnect.com/en/stamps</w:t>
      </w:r>
    </w:p>
    <w:p>
      <w:pPr>
        <w:spacing w:before="0" w:after="0" w:line="360" w:lineRule="auto"/>
        <w:ind w:left="640" w:hanging="640"/>
        <w:jc w:val="left"/>
      </w:pPr>
      <w:r>
        <w:rPr>
          <w:b w:val="0"/>
          <w:i w:val="0"/>
          <w:rFonts w:ascii="Times New Roman" w:hAnsi="Times New Roman" w:cs="Times New Roman" w:eastAsia="Times New Roman"/>
        </w:rPr>
        <w:t>[13]  StampWorld, "The World’s Largest Stamp Catalogue." https://www.stampworld.com/</w:t>
      </w:r>
    </w:p>
    <w:p>
      <w:pPr>
        <w:spacing w:before="0" w:after="0" w:line="360" w:lineRule="auto"/>
        <w:ind w:left="640" w:hanging="640"/>
        <w:jc w:val="left"/>
      </w:pPr>
      <w:r>
        <w:rPr>
          <w:b w:val="0"/>
          <w:i w:val="0"/>
          <w:rFonts w:ascii="Times New Roman" w:hAnsi="Times New Roman" w:cs="Times New Roman" w:eastAsia="Times New Roman"/>
        </w:rPr>
        <w:t>[14]  International Organization for Standardization, "ISO 3166 Country Codes." https://www.iso.org/iso-3166-country-codes.html</w:t>
      </w:r>
    </w:p>
    <w:sectPr w:rsidR="00FC693F" w:rsidRPr="0006063C" w:rsidSect="00034616">
      <w:footerReference w:type="default" r:id="rId13"/>
      <w:pgSz w:w="11906" w:h="16838"/>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Simple w:instr="PAGE">
      <w:r>
        <w:rPr>
          <w:rFonts w:ascii="Times New Roman" w:hAnsi="Times New Roman" w:cs="Times New Roman" w:eastAsia="Times New Roman"/>
          <w:sz w:val="24"/>
        </w:rPr>
        <w:t xml:space="preserve">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Simple w:instr="PAGE">
      <w:r>
        <w:rPr>
          <w:rFonts w:ascii="Times New Roman" w:hAnsi="Times New Roman" w:cs="Times New Roman" w:eastAsia="Times New Roman"/>
          <w:sz w:val="24"/>
        </w:rPr>
        <w:t xml:space="preserve">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